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EcoPrompt Coach</w:t>
      </w:r>
    </w:p>
    <w:p>
      <w:pPr>
        <w:jc w:val="center"/>
      </w:pPr>
      <w:r>
        <w:rPr>
          <w:color w:val="4CAF50"/>
          <w:sz w:val="36"/>
        </w:rPr>
        <w:t>Complete Handover Documentation</w:t>
      </w:r>
    </w:p>
    <w:p/>
    <w:p>
      <w:pPr>
        <w:jc w:val="center"/>
      </w:pPr>
      <w:r>
        <w:rPr>
          <w:sz w:val="28"/>
        </w:rPr>
        <w:t>Chrome Extension for AI Sustainability</w:t>
        <w:br/>
      </w:r>
      <w:r>
        <w:rPr>
          <w:sz w:val="28"/>
        </w:rPr>
        <w:t>Visualizing Environmental Impact of LLM Queries</w:t>
        <w:br/>
        <w:br/>
      </w:r>
      <w:r>
        <w:rPr>
          <w:sz w:val="22"/>
        </w:rPr>
        <w:t>Generated: January 2026</w:t>
        <w:br/>
      </w:r>
      <w:r>
        <w:rPr>
          <w:sz w:val="22"/>
        </w:rPr>
        <w:t>Version: 1.0</w:t>
        <w:br/>
      </w:r>
    </w:p>
    <w:p>
      <w:r>
        <w:br w:type="page"/>
      </w:r>
    </w:p>
    <w:p>
      <w:pPr>
        <w:pStyle w:val="Heading1"/>
      </w:pPr>
      <w:r>
        <w:rPr>
          <w:color w:val="4CAF50"/>
        </w:rPr>
        <w:t>Table of Contents</w:t>
      </w:r>
    </w:p>
    <w:p>
      <w:pPr>
        <w:pStyle w:val="ListBullet"/>
      </w:pPr>
      <w:r>
        <w:t>1. Executive Summary</w:t>
      </w:r>
    </w:p>
    <w:p>
      <w:pPr>
        <w:pStyle w:val="ListBullet"/>
      </w:pPr>
      <w:r>
        <w:t>2. Project Overview</w:t>
      </w:r>
    </w:p>
    <w:p>
      <w:pPr>
        <w:pStyle w:val="ListBullet"/>
      </w:pPr>
      <w:r>
        <w:t>3. Architecture &amp; Technology Stack</w:t>
      </w:r>
    </w:p>
    <w:p>
      <w:pPr>
        <w:pStyle w:val="ListBullet"/>
      </w:pPr>
      <w:r>
        <w:t>4. Core Calculations &amp; Equations</w:t>
      </w:r>
    </w:p>
    <w:p>
      <w:pPr>
        <w:pStyle w:val="ListBullet"/>
      </w:pPr>
      <w:r>
        <w:t>5. Key Features &amp; Functionality</w:t>
      </w:r>
    </w:p>
    <w:p>
      <w:pPr>
        <w:pStyle w:val="ListBullet"/>
      </w:pPr>
      <w:r>
        <w:t>6. Data Files &amp; Model Benchmarks</w:t>
      </w:r>
    </w:p>
    <w:p>
      <w:pPr>
        <w:pStyle w:val="ListBullet"/>
      </w:pPr>
      <w:r>
        <w:t>7. File Structure &amp; Components</w:t>
      </w:r>
    </w:p>
    <w:p>
      <w:pPr>
        <w:pStyle w:val="ListBullet"/>
      </w:pPr>
      <w:r>
        <w:t>8. Supported Models &amp; Efficiency Rankings</w:t>
      </w:r>
    </w:p>
    <w:p>
      <w:pPr>
        <w:pStyle w:val="ListBullet"/>
      </w:pPr>
      <w:r>
        <w:t>9. Integration &amp; Data Flow</w:t>
      </w:r>
    </w:p>
    <w:p>
      <w:pPr>
        <w:pStyle w:val="ListBullet"/>
      </w:pPr>
      <w:r>
        <w:t>10. Installation &amp; Deployment</w:t>
      </w:r>
    </w:p>
    <w:p>
      <w:pPr>
        <w:pStyle w:val="ListBullet"/>
      </w:pPr>
      <w:r>
        <w:t>11. Performance Metrics &amp; Examples</w:t>
      </w:r>
    </w:p>
    <w:p>
      <w:pPr>
        <w:pStyle w:val="ListBullet"/>
      </w:pPr>
      <w:r>
        <w:t>12. Development Notes &amp; Design Decisions</w:t>
      </w:r>
    </w:p>
    <w:p>
      <w:pPr>
        <w:pStyle w:val="ListBullet"/>
      </w:pPr>
      <w:r>
        <w:t>13. Future Roadmap</w:t>
      </w:r>
    </w:p>
    <w:p>
      <w:pPr>
        <w:pStyle w:val="ListBullet"/>
      </w:pPr>
      <w:r>
        <w:t>14. Technical Reference</w:t>
      </w:r>
    </w:p>
    <w:p>
      <w:r>
        <w:br w:type="page"/>
      </w:r>
    </w:p>
    <w:p>
      <w:pPr>
        <w:pStyle w:val="Heading1"/>
      </w:pPr>
      <w:r>
        <w:rPr>
          <w:color w:val="4CAF50"/>
        </w:rPr>
        <w:t>1. Executive Summary</w:t>
      </w:r>
    </w:p>
    <w:p>
      <w:r>
        <w:t>EcoPrompt Coach is a Chrome browser extension that helps users understand and reduce the environmental impact of their AI model usage. It provides real-time calculations of energy consumption, water usage, and carbon emissions for queries to ChatGPT, Claude, Gemini, and other LLM platforms.</w:t>
      </w:r>
    </w:p>
    <w:p>
      <w:pPr>
        <w:pStyle w:val="Heading2"/>
      </w:pPr>
      <w:r>
        <w:t>Key Achievements</w:t>
      </w:r>
    </w:p>
    <w:p>
      <w:pPr>
        <w:pStyle w:val="ListBullet"/>
      </w:pPr>
      <w:r>
        <w:t>Ranked #1 among prototypes by ministry stakeholders for actionability, impact, and alignment</w:t>
      </w:r>
    </w:p>
    <w:p>
      <w:pPr>
        <w:pStyle w:val="ListBullet"/>
      </w:pPr>
      <w:r>
        <w:t>Based on peer-reviewed research: "How Hungry is AI?" (Jegham et al., 2025, arXiv:2505.09598v4)</w:t>
      </w:r>
    </w:p>
    <w:p>
      <w:pPr>
        <w:pStyle w:val="ListBullet"/>
      </w:pPr>
      <w:r>
        <w:t>Supports 13 LLM models across 4 major cloud providers</w:t>
      </w:r>
    </w:p>
    <w:p>
      <w:pPr>
        <w:pStyle w:val="ListBullet"/>
      </w:pPr>
      <w:r>
        <w:t>Provides relatable environmental comparisons (e.g., "equivalent to 25 minutes of LED light")</w:t>
      </w:r>
    </w:p>
    <w:p>
      <w:pPr>
        <w:pStyle w:val="ListBullet"/>
      </w:pPr>
      <w:r>
        <w:t>Offers 6 types of optimization suggestions to reduce environmental impact</w:t>
      </w:r>
    </w:p>
    <w:p>
      <w:pPr>
        <w:pStyle w:val="ListBullet"/>
      </w:pPr>
      <w:r>
        <w:t>Real-time calculation with &lt;1ms latency</w:t>
      </w:r>
    </w:p>
    <w:p>
      <w:pPr>
        <w:pStyle w:val="Heading2"/>
      </w:pPr>
      <w:r>
        <w:t>Problem Statement</w:t>
      </w:r>
    </w:p>
    <w:p>
      <w:r>
        <w:t>Users of AI chatbots have no visibility into the environmental costs of their queries. A single query can consume as much energy as running an LED bulb for hours, use water equivalent to a glass of drinking water, and emit carbon comparable to driving several kilometers. Without awareness, users cannot make informed decisions about model selection or prompt optimization.</w:t>
      </w:r>
    </w:p>
    <w:p>
      <w:pPr>
        <w:pStyle w:val="Heading2"/>
      </w:pPr>
      <w:r>
        <w:t>Solution Overview</w:t>
      </w:r>
    </w:p>
    <w:p>
      <w:r>
        <w:t>EcoPrompt Coach bridges this gap by:</w:t>
        <w:br/>
      </w:r>
    </w:p>
    <w:p>
      <w:pPr>
        <w:pStyle w:val="ListBullet"/>
      </w:pPr>
      <w:r>
        <w:t>Calculating environmental impact in real-time before users submit queries</w:t>
      </w:r>
    </w:p>
    <w:p>
      <w:pPr>
        <w:pStyle w:val="ListBullet"/>
      </w:pPr>
      <w:r>
        <w:t>Converting technical metrics into relatable comparisons (LED bulbs, smartphone charges, car distance)</w:t>
      </w:r>
    </w:p>
    <w:p>
      <w:pPr>
        <w:pStyle w:val="ListBullet"/>
      </w:pPr>
      <w:r>
        <w:t>Detecting task types and providing context-aware optimization suggestions</w:t>
      </w:r>
    </w:p>
    <w:p>
      <w:pPr>
        <w:pStyle w:val="ListBullet"/>
      </w:pPr>
      <w:r>
        <w:t>Comparing models side-by-side to show efficiency differences of up to 240x</w:t>
      </w:r>
    </w:p>
    <w:p>
      <w:pPr>
        <w:pStyle w:val="ListBullet"/>
      </w:pPr>
      <w:r>
        <w:t>Offering a prompt library to save and reuse sustainable prompts</w:t>
      </w:r>
    </w:p>
    <w:p>
      <w:pPr>
        <w:pStyle w:val="ListBullet"/>
      </w:pPr>
      <w:r>
        <w:t>Tracking usage statistics to demonstrate cumulative impact</w:t>
      </w:r>
    </w:p>
    <w:p>
      <w:r>
        <w:br w:type="page"/>
      </w:r>
    </w:p>
    <w:p>
      <w:pPr>
        <w:pStyle w:val="Heading1"/>
      </w:pPr>
      <w:r>
        <w:rPr>
          <w:color w:val="4CAF50"/>
        </w:rPr>
        <w:t>2. Project Overview</w:t>
      </w:r>
    </w:p>
    <w:p>
      <w:pPr>
        <w:pStyle w:val="Heading2"/>
      </w:pPr>
      <w:r>
        <w:t>What is EcoPrompt Coach?</w:t>
      </w:r>
    </w:p>
    <w:p>
      <w:r>
        <w:t>EcoPrompt Coach is a browser extension that acts as an environmental "fitness tracker" for AI usage. Just as fitness trackers help people understand calories and exercise, EcoPrompt Coach helps users understand the environmental cost of their AI interactions.</w:t>
      </w:r>
    </w:p>
    <w:p>
      <w:pPr>
        <w:pStyle w:val="Heading2"/>
      </w:pPr>
      <w:r>
        <w:t>Target Users</w:t>
      </w:r>
    </w:p>
    <w:p>
      <w:pPr>
        <w:pStyle w:val="ListBullet"/>
      </w:pPr>
      <w:r>
        <w:t>Individual AI users who want to reduce their environmental footprint</w:t>
      </w:r>
    </w:p>
    <w:p>
      <w:pPr>
        <w:pStyle w:val="ListBullet"/>
      </w:pPr>
      <w:r>
        <w:t>Organizations implementing sustainability policies</w:t>
      </w:r>
    </w:p>
    <w:p>
      <w:pPr>
        <w:pStyle w:val="ListBullet"/>
      </w:pPr>
      <w:r>
        <w:t>Researchers studying AI environmental impact</w:t>
      </w:r>
    </w:p>
    <w:p>
      <w:pPr>
        <w:pStyle w:val="ListBullet"/>
      </w:pPr>
      <w:r>
        <w:t>Educators teaching responsible AI usage</w:t>
      </w:r>
    </w:p>
    <w:p>
      <w:pPr>
        <w:pStyle w:val="ListBullet"/>
      </w:pPr>
      <w:r>
        <w:t>Policy makers tracking AI infrastructure efficiency</w:t>
      </w:r>
    </w:p>
    <w:p>
      <w:pPr>
        <w:pStyle w:val="Heading2"/>
      </w:pPr>
      <w:r>
        <w:t>Core Value Proposition</w:t>
      </w:r>
    </w:p>
    <w:p>
      <w:r>
        <w:t>The extension makes invisible environmental costs visible and actionable. It transforms abstract technical metrics (Watt-hours, milliliters, grams of CO2) into everyday comparisons people can understand and act upon.</w:t>
      </w:r>
    </w:p>
    <w:p>
      <w:r>
        <w:br/>
        <w:t>Example Transformation: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Technical Metric</w:t>
            </w:r>
          </w:p>
        </w:tc>
        <w:tc>
          <w:tcPr>
            <w:tcW w:type="dxa" w:w="4320"/>
          </w:tcPr>
          <w:p>
            <w:r>
              <w:rPr>
                <w:b/>
              </w:rPr>
              <w:t>Relatable Comparison</w:t>
            </w:r>
          </w:p>
        </w:tc>
      </w:tr>
      <w:tr>
        <w:tc>
          <w:tcPr>
            <w:tcW w:type="dxa" w:w="4320"/>
          </w:tcPr>
          <w:p>
            <w:r>
              <w:t>0.421 Wh</w:t>
            </w:r>
          </w:p>
        </w:tc>
        <w:tc>
          <w:tcPr>
            <w:tcW w:type="dxa" w:w="4320"/>
          </w:tcPr>
          <w:p>
            <w:r>
              <w:t>25 minutes of LED bulb light</w:t>
            </w:r>
          </w:p>
        </w:tc>
      </w:tr>
      <w:tr>
        <w:tc>
          <w:tcPr>
            <w:tcW w:type="dxa" w:w="4320"/>
          </w:tcPr>
          <w:p>
            <w:r>
              <w:t>1.5 mL water</w:t>
            </w:r>
          </w:p>
        </w:tc>
        <w:tc>
          <w:tcPr>
            <w:tcW w:type="dxa" w:w="4320"/>
          </w:tcPr>
          <w:p>
            <w:r>
              <w:t>1-2 drops of water</w:t>
            </w:r>
          </w:p>
        </w:tc>
      </w:tr>
      <w:tr>
        <w:tc>
          <w:tcPr>
            <w:tcW w:type="dxa" w:w="4320"/>
          </w:tcPr>
          <w:p>
            <w:r>
              <w:t>0.15 gCO2e</w:t>
            </w:r>
          </w:p>
        </w:tc>
        <w:tc>
          <w:tcPr>
            <w:tcW w:type="dxa" w:w="4320"/>
          </w:tcPr>
          <w:p>
            <w:r>
              <w:t>Driving 0.75 meters in a sedan</w:t>
            </w:r>
          </w:p>
        </w:tc>
      </w:tr>
    </w:tbl>
    <w:p>
      <w:r>
        <w:br w:type="page"/>
      </w:r>
    </w:p>
    <w:p>
      <w:pPr>
        <w:pStyle w:val="Heading1"/>
      </w:pPr>
      <w:r>
        <w:rPr>
          <w:color w:val="4CAF50"/>
        </w:rPr>
        <w:t>3. Architecture &amp; Technology Stack</w:t>
      </w:r>
    </w:p>
    <w:p>
      <w:pPr>
        <w:pStyle w:val="Heading2"/>
      </w:pPr>
      <w:r>
        <w:t>Overall Architecture</w:t>
      </w:r>
    </w:p>
    <w:p>
      <w:r>
        <w:t>The extension follows a layered architecture with clear separation of concerns:</w:t>
      </w:r>
    </w:p>
    <w:p>
      <w:pPr>
        <w:spacing w:before="120" w:after="120"/>
        <w:ind w:left="720"/>
      </w:pPr>
      <w:r>
        <w:rPr>
          <w:rFonts w:ascii="Courier New" w:hAnsi="Courier New"/>
          <w:sz w:val="18"/>
        </w:rPr>
        <w:t>EcoPrompt Coach (Chrome Extension)</w:t>
        <w:br/>
        <w:t>├── Frontend Layer (Browser UI)</w:t>
        <w:br/>
        <w:t>│   ├── popup.js/html - Extension popup interface</w:t>
        <w:br/>
        <w:t>│   ├── popup.css - Styling with 6 theme options</w:t>
        <w:br/>
        <w:t>│   ├── content.js - Real-time analysis on web pages</w:t>
        <w:br/>
        <w:t>│   ├── settings.js/html - User settings and preferences</w:t>
        <w:br/>
        <w:t>│   └── background.js - Service worker for background tasks</w:t>
        <w:br/>
        <w:t>│</w:t>
        <w:br/>
        <w:t>├── Shared Logic Layer (JavaScript)</w:t>
        <w:br/>
        <w:t>│   ├── shared/calculator.js - Main impact calculations + interpolation</w:t>
        <w:br/>
        <w:t>│   ├── shared/analyzer.js - Token estimation, task detection, tips</w:t>
        <w:br/>
        <w:t>│   └── tooltip.css - Floating badge styling</w:t>
        <w:br/>
        <w:t>│</w:t>
        <w:br/>
        <w:t>├── Data Layer (JSON Files)</w:t>
        <w:br/>
        <w:t>│   ├── data/model_benchmarks.json - 13 LLM models with metrics</w:t>
        <w:br/>
        <w:t>│   ├── data/infrastructure.json - Cloud provider multipliers</w:t>
        <w:br/>
        <w:t>│   ├── data/conversion_factors.json - Relatable comparisons</w:t>
        <w:br/>
        <w:t>│   ├── data/config.json - Extension configuration</w:t>
        <w:br/>
        <w:t>│   └── data/prompt_templates.json - Prompt library templates</w:t>
        <w:br/>
        <w:t>│</w:t>
        <w:br/>
        <w:t>└── Backend Layer (Python - for future API)</w:t>
        <w:br/>
        <w:t xml:space="preserve">    └── backend/calculations/</w:t>
        <w:br/>
        <w:t xml:space="preserve">        ├── __init__.py - Main EcoImpactCalculator class</w:t>
        <w:br/>
        <w:t xml:space="preserve">        ├── energy.py - Energy consumption formulas</w:t>
        <w:br/>
        <w:t xml:space="preserve">        ├── water.py - Water usage calculations</w:t>
        <w:br/>
        <w:t xml:space="preserve">        ├── carbon.py - Carbon emission calculations</w:t>
        <w:br/>
        <w:t xml:space="preserve">        └── conversions.py - Relatable conversion generation</w:t>
      </w:r>
    </w:p>
    <w:p>
      <w:pPr>
        <w:pStyle w:val="Heading2"/>
      </w:pPr>
      <w:r>
        <w:t>Technology Stack</w:t>
      </w:r>
    </w:p>
    <w:p>
      <w:pPr>
        <w:pStyle w:val="Heading3"/>
      </w:pPr>
      <w:r>
        <w:t>Frontend Technologies:</w:t>
      </w:r>
    </w:p>
    <w:p>
      <w:pPr>
        <w:pStyle w:val="ListBullet"/>
      </w:pPr>
      <w:r>
        <w:t>JavaScript ES6+ - Core logic and calculations</w:t>
      </w:r>
    </w:p>
    <w:p>
      <w:pPr>
        <w:pStyle w:val="ListBullet"/>
      </w:pPr>
      <w:r>
        <w:t>HTML5 - User interface structure</w:t>
      </w:r>
    </w:p>
    <w:p>
      <w:pPr>
        <w:pStyle w:val="ListBullet"/>
      </w:pPr>
      <w:r>
        <w:t>CSS3 - Styling with Grid and Flexbox</w:t>
      </w:r>
    </w:p>
    <w:p>
      <w:pPr>
        <w:pStyle w:val="ListBullet"/>
      </w:pPr>
      <w:r>
        <w:t>Chrome Extension APIs - Manifest V3</w:t>
      </w:r>
    </w:p>
    <w:p>
      <w:pPr>
        <w:pStyle w:val="ListBullet"/>
      </w:pPr>
      <w:r>
        <w:t>JSON - Data storage and configuration</w:t>
      </w:r>
    </w:p>
    <w:p>
      <w:pPr>
        <w:pStyle w:val="Heading3"/>
      </w:pPr>
      <w:r>
        <w:t>Backend Technologies (Future):</w:t>
      </w:r>
    </w:p>
    <w:p>
      <w:pPr>
        <w:pStyle w:val="ListBullet"/>
      </w:pPr>
      <w:r>
        <w:t>Python 3.8+ - Calculation engine</w:t>
      </w:r>
    </w:p>
    <w:p>
      <w:pPr>
        <w:pStyle w:val="ListBullet"/>
      </w:pPr>
      <w:r>
        <w:t>FastAPI - REST API framework</w:t>
      </w:r>
    </w:p>
    <w:p>
      <w:pPr>
        <w:pStyle w:val="ListBullet"/>
      </w:pPr>
      <w:r>
        <w:t>PostgreSQL - Database for prompt library</w:t>
      </w:r>
    </w:p>
    <w:p>
      <w:pPr>
        <w:pStyle w:val="ListBullet"/>
      </w:pPr>
      <w:r>
        <w:t>NumPy/Pandas - Data processing</w:t>
      </w:r>
    </w:p>
    <w:p>
      <w:pPr>
        <w:pStyle w:val="ListBullet"/>
      </w:pPr>
      <w:r>
        <w:t>Pytest - Unit testing</w:t>
      </w:r>
    </w:p>
    <w:p>
      <w:pPr>
        <w:pStyle w:val="Heading2"/>
      </w:pPr>
      <w:r>
        <w:t>How It Works - Step by Step</w:t>
      </w:r>
    </w:p>
    <w:p>
      <w:r>
        <w:rPr>
          <w:b/>
        </w:rPr>
        <w:t xml:space="preserve">1. User enters a prompt: </w:t>
      </w:r>
      <w:r>
        <w:t>On ChatGPT, Claude, Gemini, or other AI platform</w:t>
      </w:r>
    </w:p>
    <w:p>
      <w:r>
        <w:rPr>
          <w:b/>
        </w:rPr>
        <w:t xml:space="preserve">2. Extension detects input: </w:t>
      </w:r>
      <w:r>
        <w:t>Content script (content.js) monitors textarea elements</w:t>
      </w:r>
    </w:p>
    <w:p>
      <w:r>
        <w:rPr>
          <w:b/>
        </w:rPr>
        <w:t xml:space="preserve">3. Analyzer estimates tokens: </w:t>
      </w:r>
      <w:r>
        <w:t>Uses word-to-token ratio approximation (1 token ≈ 0.75 words)</w:t>
      </w:r>
    </w:p>
    <w:p>
      <w:r>
        <w:rPr>
          <w:b/>
        </w:rPr>
        <w:t xml:space="preserve">4. Analyzer detects task type: </w:t>
      </w:r>
      <w:r>
        <w:t>Identifies from 9 task types: image gen, code, translation, etc.</w:t>
      </w:r>
    </w:p>
    <w:p>
      <w:r>
        <w:rPr>
          <w:b/>
        </w:rPr>
        <w:t xml:space="preserve">5. Calculator loads model data: </w:t>
      </w:r>
      <w:r>
        <w:t>Fetches benchmarks and infrastructure multipliers from JSON</w:t>
      </w:r>
    </w:p>
    <w:p>
      <w:r>
        <w:rPr>
          <w:b/>
        </w:rPr>
        <w:t xml:space="preserve">6. Calculator performs interpolation: </w:t>
      </w:r>
      <w:r>
        <w:t>Linear interpolation between 3 size categories (short/medium/long)</w:t>
      </w:r>
    </w:p>
    <w:p>
      <w:r>
        <w:rPr>
          <w:b/>
        </w:rPr>
        <w:t xml:space="preserve">7. Energy calculation: </w:t>
      </w:r>
      <w:r>
        <w:t>Based on TPS, latency, and power consumption</w:t>
      </w:r>
    </w:p>
    <w:p>
      <w:r>
        <w:rPr>
          <w:b/>
        </w:rPr>
        <w:t xml:space="preserve">8. Water &amp; carbon derivation: </w:t>
      </w:r>
      <w:r>
        <w:t>Calculated from energy using infrastructure multipliers</w:t>
      </w:r>
    </w:p>
    <w:p>
      <w:r>
        <w:rPr>
          <w:b/>
        </w:rPr>
        <w:t xml:space="preserve">9. Relatable conversion: </w:t>
      </w:r>
      <w:r>
        <w:t>Converts technical metrics to everyday comparisons</w:t>
      </w:r>
    </w:p>
    <w:p>
      <w:r>
        <w:rPr>
          <w:b/>
        </w:rPr>
        <w:t xml:space="preserve">10. Optimization suggestions: </w:t>
      </w:r>
      <w:r>
        <w:t>Generates 6 types of context-aware tips</w:t>
      </w:r>
    </w:p>
    <w:p>
      <w:r>
        <w:rPr>
          <w:b/>
        </w:rPr>
        <w:t xml:space="preserve">11. Display results: </w:t>
      </w:r>
      <w:r>
        <w:t>Shows floating badge with metrics and suggestions</w:t>
      </w:r>
    </w:p>
    <w:p>
      <w:r>
        <w:rPr>
          <w:b/>
        </w:rPr>
        <w:t xml:space="preserve">12. User takes action: </w:t>
      </w:r>
      <w:r>
        <w:t>Can optimize prompt, switch models, or proceed as-is</w:t>
      </w:r>
    </w:p>
    <w:p>
      <w:r>
        <w:br w:type="page"/>
      </w:r>
    </w:p>
    <w:p>
      <w:pPr>
        <w:pStyle w:val="Heading1"/>
      </w:pPr>
      <w:r>
        <w:rPr>
          <w:color w:val="4CAF50"/>
        </w:rPr>
        <w:t>4. Core Calculations &amp; Equations</w:t>
      </w:r>
    </w:p>
    <w:p>
      <w:r>
        <w:t>All calculations are based on the peer-reviewed research paper:</w:t>
        <w:br/>
        <w:t>"How Hungry is AI? Benchmarking Energy, Water, and Carbon Footprint of LLM Inference"</w:t>
        <w:br/>
        <w:t>Authors: Jegham et al., 2025</w:t>
        <w:br/>
        <w:t>arXiv:2505.09598v4</w:t>
      </w:r>
    </w:p>
    <w:p>
      <w:pPr>
        <w:pStyle w:val="Heading2"/>
      </w:pPr>
      <w:r>
        <w:t>4.1 Energy Calculation</w:t>
      </w:r>
    </w:p>
    <w:p>
      <w:r>
        <w:t>Energy consumption is the foundation of all environmental impact calculations. It depends on the model's processing speed (TPS), response latency, and power consumption.</w:t>
      </w:r>
    </w:p>
    <w:p>
      <w:pPr>
        <w:pStyle w:val="Heading3"/>
      </w:pPr>
      <w:r>
        <w:t>Primary Formula</w:t>
      </w:r>
    </w:p>
    <w:p>
      <w:pPr>
        <w:spacing w:before="240" w:after="240"/>
        <w:jc w:val="center"/>
      </w:pPr>
      <w:r>
        <w:rPr>
          <w:rFonts w:ascii="Cambria Math" w:hAnsi="Cambria Math"/>
          <w:b/>
          <w:sz w:val="22"/>
        </w:rPr>
        <w:t>E_query (kWh) = [(Output_Length / TPS + Latency) / 3600] × [(P_GPU × U_GPU) + (P_non-GPU × U_non-GPU)] × PUE</w:t>
      </w:r>
    </w:p>
    <w:p>
      <w:r>
        <w:t>Where:</w:t>
      </w:r>
    </w:p>
    <w:p>
      <w:pPr>
        <w:pStyle w:val="ListBullet"/>
      </w:pPr>
      <w:r>
        <w:rPr>
          <w:b/>
        </w:rPr>
        <w:t xml:space="preserve">E_query: </w:t>
      </w:r>
      <w:r>
        <w:t>Energy consumed per query (kilowatt-hours)</w:t>
      </w:r>
    </w:p>
    <w:p>
      <w:pPr>
        <w:pStyle w:val="ListBullet"/>
      </w:pPr>
      <w:r>
        <w:rPr>
          <w:b/>
        </w:rPr>
        <w:t xml:space="preserve">Output_Length: </w:t>
      </w:r>
      <w:r>
        <w:t>Number of output tokens generated</w:t>
      </w:r>
    </w:p>
    <w:p>
      <w:pPr>
        <w:pStyle w:val="ListBullet"/>
      </w:pPr>
      <w:r>
        <w:rPr>
          <w:b/>
        </w:rPr>
        <w:t xml:space="preserve">TPS: </w:t>
      </w:r>
      <w:r>
        <w:t>Tokens per second (throughput)</w:t>
      </w:r>
    </w:p>
    <w:p>
      <w:pPr>
        <w:pStyle w:val="ListBullet"/>
      </w:pPr>
      <w:r>
        <w:rPr>
          <w:b/>
        </w:rPr>
        <w:t xml:space="preserve">Latency: </w:t>
      </w:r>
      <w:r>
        <w:t>Time to first token (seconds)</w:t>
      </w:r>
    </w:p>
    <w:p>
      <w:pPr>
        <w:pStyle w:val="ListBullet"/>
      </w:pPr>
      <w:r>
        <w:rPr>
          <w:b/>
        </w:rPr>
        <w:t xml:space="preserve">P_GPU: </w:t>
      </w:r>
      <w:r>
        <w:t>GPU power consumption (kW)</w:t>
      </w:r>
    </w:p>
    <w:p>
      <w:pPr>
        <w:pStyle w:val="ListBullet"/>
      </w:pPr>
      <w:r>
        <w:rPr>
          <w:b/>
        </w:rPr>
        <w:t xml:space="preserve">U_GPU: </w:t>
      </w:r>
      <w:r>
        <w:t>GPU utilization percentage</w:t>
      </w:r>
    </w:p>
    <w:p>
      <w:pPr>
        <w:pStyle w:val="ListBullet"/>
      </w:pPr>
      <w:r>
        <w:rPr>
          <w:b/>
        </w:rPr>
        <w:t xml:space="preserve">P_non-GPU: </w:t>
      </w:r>
      <w:r>
        <w:t>Non-GPU power (CPU, memory, networking) (kW)</w:t>
      </w:r>
    </w:p>
    <w:p>
      <w:pPr>
        <w:pStyle w:val="ListBullet"/>
      </w:pPr>
      <w:r>
        <w:rPr>
          <w:b/>
        </w:rPr>
        <w:t xml:space="preserve">U_non-GPU: </w:t>
      </w:r>
      <w:r>
        <w:t>Non-GPU utilization percentage</w:t>
      </w:r>
    </w:p>
    <w:p>
      <w:pPr>
        <w:pStyle w:val="ListBullet"/>
      </w:pPr>
      <w:r>
        <w:rPr>
          <w:b/>
        </w:rPr>
        <w:t xml:space="preserve">PUE: </w:t>
      </w:r>
      <w:r>
        <w:t>Power Usage Effectiveness (datacenter efficiency multiplier)</w:t>
      </w:r>
    </w:p>
    <w:p>
      <w:pPr>
        <w:pStyle w:val="Heading3"/>
      </w:pPr>
      <w:r>
        <w:t>Three-Tier Interpolation Strategy</w:t>
      </w:r>
    </w:p>
    <w:p>
      <w:r>
        <w:t>Rather than using the complex formula directly, the extension uses LINEAR INTERPOLATION between three benchmark categories from the research paper: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Category</w:t>
            </w:r>
          </w:p>
        </w:tc>
        <w:tc>
          <w:tcPr>
            <w:tcW w:type="dxa" w:w="1728"/>
          </w:tcPr>
          <w:p>
            <w:r>
              <w:rPr>
                <w:b/>
              </w:rPr>
              <w:t>Input Tokens</w:t>
            </w:r>
          </w:p>
        </w:tc>
        <w:tc>
          <w:tcPr>
            <w:tcW w:type="dxa" w:w="1728"/>
          </w:tcPr>
          <w:p>
            <w:r>
              <w:rPr>
                <w:b/>
              </w:rPr>
              <w:t>Output Tokens</w:t>
            </w:r>
          </w:p>
        </w:tc>
        <w:tc>
          <w:tcPr>
            <w:tcW w:type="dxa" w:w="1728"/>
          </w:tcPr>
          <w:p>
            <w:r>
              <w:rPr>
                <w:b/>
              </w:rPr>
              <w:t>Total Tokens</w:t>
            </w:r>
          </w:p>
        </w:tc>
        <w:tc>
          <w:tcPr>
            <w:tcW w:type="dxa" w:w="1728"/>
          </w:tcPr>
          <w:p>
            <w:r>
              <w:rPr>
                <w:b/>
              </w:rPr>
              <w:t>Use Case</w:t>
            </w:r>
          </w:p>
        </w:tc>
      </w:tr>
      <w:tr>
        <w:tc>
          <w:tcPr>
            <w:tcW w:type="dxa" w:w="1728"/>
          </w:tcPr>
          <w:p>
            <w:r>
              <w:t>Short</w:t>
            </w:r>
          </w:p>
        </w:tc>
        <w:tc>
          <w:tcPr>
            <w:tcW w:type="dxa" w:w="1728"/>
          </w:tcPr>
          <w:p>
            <w:r>
              <w:t>100</w:t>
            </w:r>
          </w:p>
        </w:tc>
        <w:tc>
          <w:tcPr>
            <w:tcW w:type="dxa" w:w="1728"/>
          </w:tcPr>
          <w:p>
            <w:r>
              <w:t>300</w:t>
            </w:r>
          </w:p>
        </w:tc>
        <w:tc>
          <w:tcPr>
            <w:tcW w:type="dxa" w:w="1728"/>
          </w:tcPr>
          <w:p>
            <w:r>
              <w:t>400</w:t>
            </w:r>
          </w:p>
        </w:tc>
        <w:tc>
          <w:tcPr>
            <w:tcW w:type="dxa" w:w="1728"/>
          </w:tcPr>
          <w:p>
            <w:r>
              <w:t>Quick Q&amp;A, simple queries</w:t>
            </w:r>
          </w:p>
        </w:tc>
      </w:tr>
      <w:tr>
        <w:tc>
          <w:tcPr>
            <w:tcW w:type="dxa" w:w="1728"/>
          </w:tcPr>
          <w:p>
            <w:r>
              <w:t>Medium</w:t>
            </w:r>
          </w:p>
        </w:tc>
        <w:tc>
          <w:tcPr>
            <w:tcW w:type="dxa" w:w="1728"/>
          </w:tcPr>
          <w:p>
            <w:r>
              <w:t>1,000</w:t>
            </w:r>
          </w:p>
        </w:tc>
        <w:tc>
          <w:tcPr>
            <w:tcW w:type="dxa" w:w="1728"/>
          </w:tcPr>
          <w:p>
            <w:r>
              <w:t>1,000</w:t>
            </w:r>
          </w:p>
        </w:tc>
        <w:tc>
          <w:tcPr>
            <w:tcW w:type="dxa" w:w="1728"/>
          </w:tcPr>
          <w:p>
            <w:r>
              <w:t>2,000</w:t>
            </w:r>
          </w:p>
        </w:tc>
        <w:tc>
          <w:tcPr>
            <w:tcW w:type="dxa" w:w="1728"/>
          </w:tcPr>
          <w:p>
            <w:r>
              <w:t>Standard conversations</w:t>
            </w:r>
          </w:p>
        </w:tc>
      </w:tr>
      <w:tr>
        <w:tc>
          <w:tcPr>
            <w:tcW w:type="dxa" w:w="1728"/>
          </w:tcPr>
          <w:p>
            <w:r>
              <w:t>Long</w:t>
            </w:r>
          </w:p>
        </w:tc>
        <w:tc>
          <w:tcPr>
            <w:tcW w:type="dxa" w:w="1728"/>
          </w:tcPr>
          <w:p>
            <w:r>
              <w:t>10,000</w:t>
            </w:r>
          </w:p>
        </w:tc>
        <w:tc>
          <w:tcPr>
            <w:tcW w:type="dxa" w:w="1728"/>
          </w:tcPr>
          <w:p>
            <w:r>
              <w:t>1,500</w:t>
            </w:r>
          </w:p>
        </w:tc>
        <w:tc>
          <w:tcPr>
            <w:tcW w:type="dxa" w:w="1728"/>
          </w:tcPr>
          <w:p>
            <w:r>
              <w:t>11,500</w:t>
            </w:r>
          </w:p>
        </w:tc>
        <w:tc>
          <w:tcPr>
            <w:tcW w:type="dxa" w:w="1728"/>
          </w:tcPr>
          <w:p>
            <w:r>
              <w:t>Document analysis, research</w:t>
            </w:r>
          </w:p>
        </w:tc>
      </w:tr>
    </w:tbl>
    <w:p/>
    <w:p>
      <w:r>
        <w:t>Interpolation Logic:</w:t>
      </w:r>
    </w:p>
    <w:p>
      <w:pPr>
        <w:pStyle w:val="ListBullet"/>
      </w:pPr>
      <w:r>
        <w:t>If total_tokens ≤ 400: Linear extrapolation from 0 to short benchmark</w:t>
      </w:r>
    </w:p>
    <w:p>
      <w:pPr>
        <w:pStyle w:val="ListBullet"/>
      </w:pPr>
      <w:r>
        <w:t>If 400 &lt; total_tokens ≤ 2,000: Linear interpolation between short and medium</w:t>
      </w:r>
    </w:p>
    <w:p>
      <w:pPr>
        <w:pStyle w:val="ListBullet"/>
      </w:pPr>
      <w:r>
        <w:t>If 2,000 &lt; total_tokens ≤ 11,500: Linear interpolation between medium and long</w:t>
      </w:r>
    </w:p>
    <w:p>
      <w:pPr>
        <w:pStyle w:val="ListBullet"/>
      </w:pPr>
      <w:r>
        <w:t>If total_tokens &gt; 11,500: Linear extrapolation from long benchmark</w:t>
      </w:r>
    </w:p>
    <w:p>
      <w:pPr>
        <w:pStyle w:val="Heading3"/>
      </w:pPr>
      <w:r>
        <w:t>Implementation Code (JavaScript)</w:t>
      </w:r>
    </w:p>
    <w:p>
      <w:pPr>
        <w:spacing w:before="120" w:after="120"/>
        <w:ind w:left="720"/>
      </w:pPr>
      <w:r>
        <w:rPr>
          <w:rFonts w:ascii="Courier New" w:hAnsi="Courier New"/>
          <w:sz w:val="18"/>
        </w:rPr>
        <w:t>function interpolateEnergy(model, inputTokens, outputTokens) {</w:t>
        <w:br/>
        <w:t xml:space="preserve">  const totalTokens = inputTokens + outputTokens;</w:t>
        <w:br/>
        <w:br/>
        <w:t xml:space="preserve">  // Get benchmark energies for this model</w:t>
        <w:br/>
        <w:t xml:space="preserve">  const short_energy = model.short.energy_wh_mean;</w:t>
        <w:br/>
        <w:t xml:space="preserve">  const medium_energy = model.medium.energy_wh_mean;</w:t>
        <w:br/>
        <w:t xml:space="preserve">  const long_energy = model.long.energy_wh_mean;</w:t>
        <w:br/>
        <w:br/>
        <w:t xml:space="preserve">  let energy = 0;</w:t>
        <w:br/>
        <w:br/>
        <w:t xml:space="preserve">  if (totalTokens &lt;= 400) {</w:t>
        <w:br/>
        <w:t xml:space="preserve">    // Extrapolate from 0 to short</w:t>
        <w:br/>
        <w:t xml:space="preserve">    const ratio = totalTokens / 400;</w:t>
        <w:br/>
        <w:t xml:space="preserve">    energy = short_energy * ratio;</w:t>
        <w:br/>
        <w:br/>
        <w:t xml:space="preserve">  } else if (totalTokens &lt;= 2000) {</w:t>
        <w:br/>
        <w:t xml:space="preserve">    // Interpolate between short and medium</w:t>
        <w:br/>
        <w:t xml:space="preserve">    const ratio = (totalTokens - 400) / (2000 - 400);</w:t>
        <w:br/>
        <w:t xml:space="preserve">    energy = short_energy + ratio * (medium_energy - short_energy);</w:t>
        <w:br/>
        <w:br/>
        <w:t xml:space="preserve">  } else if (totalTokens &lt;= 11500) {</w:t>
        <w:br/>
        <w:t xml:space="preserve">    // Interpolate between medium and long</w:t>
        <w:br/>
        <w:t xml:space="preserve">    const ratio = (totalTokens - 2000) / (11500 - 2000);</w:t>
        <w:br/>
        <w:t xml:space="preserve">    energy = medium_energy + ratio * (long_energy - medium_energy);</w:t>
        <w:br/>
        <w:br/>
        <w:t xml:space="preserve">  } else {</w:t>
        <w:br/>
        <w:t xml:space="preserve">    // Extrapolate beyond long</w:t>
        <w:br/>
        <w:t xml:space="preserve">    const ratio = totalTokens / 11500;</w:t>
        <w:br/>
        <w:t xml:space="preserve">    energy = long_energy * ratio;</w:t>
        <w:br/>
        <w:t xml:space="preserve">  }</w:t>
        <w:br/>
        <w:br/>
        <w:t xml:space="preserve">  return energy; // in Watt-hours (Wh)</w:t>
        <w:br/>
        <w:t>}</w:t>
      </w:r>
    </w:p>
    <w:p/>
    <w:p>
      <w:r>
        <w:t>File Location: /shared/calculator.js (lines 140-184)</w:t>
      </w:r>
    </w:p>
    <w:p>
      <w:pPr>
        <w:pStyle w:val="Heading3"/>
      </w:pPr>
      <w:r>
        <w:t>Task Type Energy Multipliers</w:t>
      </w:r>
    </w:p>
    <w:p>
      <w:r>
        <w:t>Different tasks consume different amounts of energy due to model complexity and multiple API calls: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Task Type</w:t>
            </w:r>
          </w:p>
        </w:tc>
        <w:tc>
          <w:tcPr>
            <w:tcW w:type="dxa" w:w="2880"/>
          </w:tcPr>
          <w:p>
            <w:r>
              <w:rPr>
                <w:b/>
              </w:rPr>
              <w:t>Multiplier</w:t>
            </w:r>
          </w:p>
        </w:tc>
        <w:tc>
          <w:tcPr>
            <w:tcW w:type="dxa" w:w="2880"/>
          </w:tcPr>
          <w:p>
            <w:r>
              <w:rPr>
                <w:b/>
              </w:rPr>
              <w:t>Reason</w:t>
            </w:r>
          </w:p>
        </w:tc>
      </w:tr>
      <w:tr>
        <w:tc>
          <w:tcPr>
            <w:tcW w:type="dxa" w:w="2880"/>
          </w:tcPr>
          <w:p>
            <w:r>
              <w:t>Image Generation</w:t>
            </w:r>
          </w:p>
        </w:tc>
        <w:tc>
          <w:tcPr>
            <w:tcW w:type="dxa" w:w="2880"/>
          </w:tcPr>
          <w:p>
            <w:r>
              <w:t>3.0x</w:t>
            </w:r>
          </w:p>
        </w:tc>
        <w:tc>
          <w:tcPr>
            <w:tcW w:type="dxa" w:w="2880"/>
          </w:tcPr>
          <w:p>
            <w:r>
              <w:t>Diffusion models are computationally expensive</w:t>
            </w:r>
          </w:p>
        </w:tc>
      </w:tr>
      <w:tr>
        <w:tc>
          <w:tcPr>
            <w:tcW w:type="dxa" w:w="2880"/>
          </w:tcPr>
          <w:p>
            <w:r>
              <w:t>Agentic/Research</w:t>
            </w:r>
          </w:p>
        </w:tc>
        <w:tc>
          <w:tcPr>
            <w:tcW w:type="dxa" w:w="2880"/>
          </w:tcPr>
          <w:p>
            <w:r>
              <w:t>2.0x</w:t>
            </w:r>
          </w:p>
        </w:tc>
        <w:tc>
          <w:tcPr>
            <w:tcW w:type="dxa" w:w="2880"/>
          </w:tcPr>
          <w:p>
            <w:r>
              <w:t>Multiple tool calls and reasoning loops</w:t>
            </w:r>
          </w:p>
        </w:tc>
      </w:tr>
      <w:tr>
        <w:tc>
          <w:tcPr>
            <w:tcW w:type="dxa" w:w="2880"/>
          </w:tcPr>
          <w:p>
            <w:r>
              <w:t>Code Generation</w:t>
            </w:r>
          </w:p>
        </w:tc>
        <w:tc>
          <w:tcPr>
            <w:tcW w:type="dxa" w:w="2880"/>
          </w:tcPr>
          <w:p>
            <w:r>
              <w:t>1.2x</w:t>
            </w:r>
          </w:p>
        </w:tc>
        <w:tc>
          <w:tcPr>
            <w:tcW w:type="dxa" w:w="2880"/>
          </w:tcPr>
          <w:p>
            <w:r>
              <w:t>Requires precise syntax and structure</w:t>
            </w:r>
          </w:p>
        </w:tc>
      </w:tr>
      <w:tr>
        <w:tc>
          <w:tcPr>
            <w:tcW w:type="dxa" w:w="2880"/>
          </w:tcPr>
          <w:p>
            <w:r>
              <w:t>Creative Writing</w:t>
            </w:r>
          </w:p>
        </w:tc>
        <w:tc>
          <w:tcPr>
            <w:tcW w:type="dxa" w:w="2880"/>
          </w:tcPr>
          <w:p>
            <w:r>
              <w:t>1.3x</w:t>
            </w:r>
          </w:p>
        </w:tc>
        <w:tc>
          <w:tcPr>
            <w:tcW w:type="dxa" w:w="2880"/>
          </w:tcPr>
          <w:p>
            <w:r>
              <w:t>Longer output and style considerations</w:t>
            </w:r>
          </w:p>
        </w:tc>
      </w:tr>
      <w:tr>
        <w:tc>
          <w:tcPr>
            <w:tcW w:type="dxa" w:w="2880"/>
          </w:tcPr>
          <w:p>
            <w:r>
              <w:t>Data Analysis</w:t>
            </w:r>
          </w:p>
        </w:tc>
        <w:tc>
          <w:tcPr>
            <w:tcW w:type="dxa" w:w="2880"/>
          </w:tcPr>
          <w:p>
            <w:r>
              <w:t>1.4x</w:t>
            </w:r>
          </w:p>
        </w:tc>
        <w:tc>
          <w:tcPr>
            <w:tcW w:type="dxa" w:w="2880"/>
          </w:tcPr>
          <w:p>
            <w:r>
              <w:t>Computation and formatting overhead</w:t>
            </w:r>
          </w:p>
        </w:tc>
      </w:tr>
      <w:tr>
        <w:tc>
          <w:tcPr>
            <w:tcW w:type="dxa" w:w="2880"/>
          </w:tcPr>
          <w:p>
            <w:r>
              <w:t>General Chat</w:t>
            </w:r>
          </w:p>
        </w:tc>
        <w:tc>
          <w:tcPr>
            <w:tcW w:type="dxa" w:w="2880"/>
          </w:tcPr>
          <w:p>
            <w:r>
              <w:t>1.0x</w:t>
            </w:r>
          </w:p>
        </w:tc>
        <w:tc>
          <w:tcPr>
            <w:tcW w:type="dxa" w:w="2880"/>
          </w:tcPr>
          <w:p>
            <w:r>
              <w:t>Baseline interaction</w:t>
            </w:r>
          </w:p>
        </w:tc>
      </w:tr>
      <w:tr>
        <w:tc>
          <w:tcPr>
            <w:tcW w:type="dxa" w:w="2880"/>
          </w:tcPr>
          <w:p>
            <w:r>
              <w:t>Text Summarization</w:t>
            </w:r>
          </w:p>
        </w:tc>
        <w:tc>
          <w:tcPr>
            <w:tcW w:type="dxa" w:w="2880"/>
          </w:tcPr>
          <w:p>
            <w:r>
              <w:t>0.7x</w:t>
            </w:r>
          </w:p>
        </w:tc>
        <w:tc>
          <w:tcPr>
            <w:tcW w:type="dxa" w:w="2880"/>
          </w:tcPr>
          <w:p>
            <w:r>
              <w:t>Shorter output than input</w:t>
            </w:r>
          </w:p>
        </w:tc>
      </w:tr>
      <w:tr>
        <w:tc>
          <w:tcPr>
            <w:tcW w:type="dxa" w:w="2880"/>
          </w:tcPr>
          <w:p>
            <w:r>
              <w:t>Translation</w:t>
            </w:r>
          </w:p>
        </w:tc>
        <w:tc>
          <w:tcPr>
            <w:tcW w:type="dxa" w:w="2880"/>
          </w:tcPr>
          <w:p>
            <w:r>
              <w:t>0.6x</w:t>
            </w:r>
          </w:p>
        </w:tc>
        <w:tc>
          <w:tcPr>
            <w:tcW w:type="dxa" w:w="2880"/>
          </w:tcPr>
          <w:p>
            <w:r>
              <w:t>Straightforward transformation</w:t>
            </w:r>
          </w:p>
        </w:tc>
      </w:tr>
      <w:tr>
        <w:tc>
          <w:tcPr>
            <w:tcW w:type="dxa" w:w="2880"/>
          </w:tcPr>
          <w:p>
            <w:r>
              <w:t>Simple Q&amp;A</w:t>
            </w:r>
          </w:p>
        </w:tc>
        <w:tc>
          <w:tcPr>
            <w:tcW w:type="dxa" w:w="2880"/>
          </w:tcPr>
          <w:p>
            <w:r>
              <w:t>0.8x</w:t>
            </w:r>
          </w:p>
        </w:tc>
        <w:tc>
          <w:tcPr>
            <w:tcW w:type="dxa" w:w="2880"/>
          </w:tcPr>
          <w:p>
            <w:r>
              <w:t>Short factual responses</w:t>
            </w:r>
          </w:p>
        </w:tc>
      </w:tr>
    </w:tbl>
    <w:p>
      <w:r>
        <w:br w:type="page"/>
      </w:r>
    </w:p>
    <w:p>
      <w:pPr>
        <w:pStyle w:val="Heading2"/>
      </w:pPr>
      <w:r>
        <w:t>4.2 Water Calculation</w:t>
      </w:r>
    </w:p>
    <w:p>
      <w:r>
        <w:t>Water usage has two components: on-site cooling water for the datacenter and off-site water used in electricity generation (especially hydropower).</w:t>
      </w:r>
    </w:p>
    <w:p>
      <w:pPr>
        <w:pStyle w:val="Heading3"/>
      </w:pPr>
      <w:r>
        <w:t>Water Formula</w:t>
      </w:r>
    </w:p>
    <w:p>
      <w:pPr>
        <w:spacing w:before="240" w:after="240"/>
        <w:jc w:val="center"/>
      </w:pPr>
      <w:r>
        <w:rPr>
          <w:rFonts w:ascii="Cambria Math" w:hAnsi="Cambria Math"/>
          <w:b/>
          <w:sz w:val="22"/>
        </w:rPr>
        <w:t>Water (L) = (E_query / PUE) × WUE_onsite + E_query × WUE_offsite</w:t>
      </w:r>
    </w:p>
    <w:p>
      <w:r>
        <w:t>Where:</w:t>
      </w:r>
    </w:p>
    <w:p>
      <w:pPr>
        <w:pStyle w:val="ListBullet"/>
      </w:pPr>
      <w:r>
        <w:rPr>
          <w:b/>
        </w:rPr>
        <w:t xml:space="preserve">E_query: </w:t>
      </w:r>
      <w:r>
        <w:t>Energy consumed (kWh) from energy calculation</w:t>
      </w:r>
    </w:p>
    <w:p>
      <w:pPr>
        <w:pStyle w:val="ListBullet"/>
      </w:pPr>
      <w:r>
        <w:rPr>
          <w:b/>
        </w:rPr>
        <w:t xml:space="preserve">PUE: </w:t>
      </w:r>
      <w:r>
        <w:t>Power Usage Effectiveness (datacenter efficiency)</w:t>
      </w:r>
    </w:p>
    <w:p>
      <w:pPr>
        <w:pStyle w:val="ListBullet"/>
      </w:pPr>
      <w:r>
        <w:rPr>
          <w:b/>
        </w:rPr>
        <w:t xml:space="preserve">WUE_onsite: </w:t>
      </w:r>
      <w:r>
        <w:t>Water Usage Effectiveness for cooling (L/kWh)</w:t>
      </w:r>
    </w:p>
    <w:p>
      <w:pPr>
        <w:pStyle w:val="ListBullet"/>
      </w:pPr>
      <w:r>
        <w:rPr>
          <w:b/>
        </w:rPr>
        <w:t xml:space="preserve">WUE_offsite: </w:t>
      </w:r>
      <w:r>
        <w:t>Water used in electricity generation (L/kWh)</w:t>
      </w:r>
    </w:p>
    <w:p>
      <w:pPr>
        <w:pStyle w:val="Heading3"/>
      </w:pPr>
      <w:r>
        <w:t>Provider-Specific Water Values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Provider</w:t>
            </w:r>
          </w:p>
        </w:tc>
        <w:tc>
          <w:tcPr>
            <w:tcW w:type="dxa" w:w="2160"/>
          </w:tcPr>
          <w:p>
            <w:r>
              <w:rPr>
                <w:b/>
              </w:rPr>
              <w:t>WUE Onsite (L/kWh)</w:t>
            </w:r>
          </w:p>
        </w:tc>
        <w:tc>
          <w:tcPr>
            <w:tcW w:type="dxa" w:w="2160"/>
          </w:tcPr>
          <w:p>
            <w:r>
              <w:rPr>
                <w:b/>
              </w:rPr>
              <w:t>WUE Offsite (L/kWh)</w:t>
            </w:r>
          </w:p>
        </w:tc>
        <w:tc>
          <w:tcPr>
            <w:tcW w:type="dxa" w:w="2160"/>
          </w:tcPr>
          <w:p>
            <w:r>
              <w:rPr>
                <w:b/>
              </w:rPr>
              <w:t>Total (L/kWh)</w:t>
            </w:r>
          </w:p>
        </w:tc>
      </w:tr>
      <w:tr>
        <w:tc>
          <w:tcPr>
            <w:tcW w:type="dxa" w:w="2160"/>
          </w:tcPr>
          <w:p>
            <w:r>
              <w:t>Google Cloud</w:t>
            </w:r>
          </w:p>
        </w:tc>
        <w:tc>
          <w:tcPr>
            <w:tcW w:type="dxa" w:w="2160"/>
          </w:tcPr>
          <w:p>
            <w:r>
              <w:t>0.25</w:t>
            </w:r>
          </w:p>
        </w:tc>
        <w:tc>
          <w:tcPr>
            <w:tcW w:type="dxa" w:w="2160"/>
          </w:tcPr>
          <w:p>
            <w:r>
              <w:t>3.142</w:t>
            </w:r>
          </w:p>
        </w:tc>
        <w:tc>
          <w:tcPr>
            <w:tcW w:type="dxa" w:w="2160"/>
          </w:tcPr>
          <w:p>
            <w:r>
              <w:t>3.392</w:t>
            </w:r>
          </w:p>
        </w:tc>
      </w:tr>
      <w:tr>
        <w:tc>
          <w:tcPr>
            <w:tcW w:type="dxa" w:w="2160"/>
          </w:tcPr>
          <w:p>
            <w:r>
              <w:t>Microsoft Azure</w:t>
            </w:r>
          </w:p>
        </w:tc>
        <w:tc>
          <w:tcPr>
            <w:tcW w:type="dxa" w:w="2160"/>
          </w:tcPr>
          <w:p>
            <w:r>
              <w:t>0.30</w:t>
            </w:r>
          </w:p>
        </w:tc>
        <w:tc>
          <w:tcPr>
            <w:tcW w:type="dxa" w:w="2160"/>
          </w:tcPr>
          <w:p>
            <w:r>
              <w:t>3.142</w:t>
            </w:r>
          </w:p>
        </w:tc>
        <w:tc>
          <w:tcPr>
            <w:tcW w:type="dxa" w:w="2160"/>
          </w:tcPr>
          <w:p>
            <w:r>
              <w:t>3.442</w:t>
            </w:r>
          </w:p>
        </w:tc>
      </w:tr>
      <w:tr>
        <w:tc>
          <w:tcPr>
            <w:tcW w:type="dxa" w:w="2160"/>
          </w:tcPr>
          <w:p>
            <w:r>
              <w:t>AWS</w:t>
            </w:r>
          </w:p>
        </w:tc>
        <w:tc>
          <w:tcPr>
            <w:tcW w:type="dxa" w:w="2160"/>
          </w:tcPr>
          <w:p>
            <w:r>
              <w:t>0.18</w:t>
            </w:r>
          </w:p>
        </w:tc>
        <w:tc>
          <w:tcPr>
            <w:tcW w:type="dxa" w:w="2160"/>
          </w:tcPr>
          <w:p>
            <w:r>
              <w:t>3.142</w:t>
            </w:r>
          </w:p>
        </w:tc>
        <w:tc>
          <w:tcPr>
            <w:tcW w:type="dxa" w:w="2160"/>
          </w:tcPr>
          <w:p>
            <w:r>
              <w:t>3.322</w:t>
            </w:r>
          </w:p>
        </w:tc>
      </w:tr>
      <w:tr>
        <w:tc>
          <w:tcPr>
            <w:tcW w:type="dxa" w:w="2160"/>
          </w:tcPr>
          <w:p>
            <w:r>
              <w:t>DeepSeek (China)</w:t>
            </w:r>
          </w:p>
        </w:tc>
        <w:tc>
          <w:tcPr>
            <w:tcW w:type="dxa" w:w="2160"/>
          </w:tcPr>
          <w:p>
            <w:r>
              <w:t>1.20</w:t>
            </w:r>
          </w:p>
        </w:tc>
        <w:tc>
          <w:tcPr>
            <w:tcW w:type="dxa" w:w="2160"/>
          </w:tcPr>
          <w:p>
            <w:r>
              <w:t>6.016</w:t>
            </w:r>
          </w:p>
        </w:tc>
        <w:tc>
          <w:tcPr>
            <w:tcW w:type="dxa" w:w="2160"/>
          </w:tcPr>
          <w:p>
            <w:r>
              <w:t>7.216</w:t>
            </w:r>
          </w:p>
        </w:tc>
      </w:tr>
    </w:tbl>
    <w:p/>
    <w:p>
      <w:r>
        <w:t>Note: DeepSeek's higher values reflect less efficient cooling systems and greater reliance on hydropower in China's energy mix.</w:t>
      </w:r>
    </w:p>
    <w:p>
      <w:pPr>
        <w:pStyle w:val="Heading3"/>
      </w:pPr>
      <w:r>
        <w:t>Implementation Code (Python)</w:t>
      </w:r>
    </w:p>
    <w:p>
      <w:pPr>
        <w:spacing w:before="120" w:after="120"/>
        <w:ind w:left="720"/>
      </w:pPr>
      <w:r>
        <w:rPr>
          <w:rFonts w:ascii="Courier New" w:hAnsi="Courier New"/>
          <w:sz w:val="18"/>
        </w:rPr>
        <w:t>def calculate_water(energy_kwh, infrastructure_data):</w:t>
        <w:br/>
        <w:t xml:space="preserve">    """</w:t>
        <w:br/>
        <w:t xml:space="preserve">    Calculate water usage in liters</w:t>
        <w:br/>
        <w:br/>
        <w:t xml:space="preserve">    Args:</w:t>
        <w:br/>
        <w:t xml:space="preserve">        energy_kwh: Energy consumed in kWh</w:t>
        <w:br/>
        <w:t xml:space="preserve">        infrastructure_data: Dict with 'pue', 'wue_onsite', 'wue_offsite'</w:t>
        <w:br/>
        <w:br/>
        <w:t xml:space="preserve">    Returns:</w:t>
        <w:br/>
        <w:t xml:space="preserve">        dict: {</w:t>
        <w:br/>
        <w:t xml:space="preserve">            'total_liters': total water usage,</w:t>
        <w:br/>
        <w:t xml:space="preserve">            'onsite_liters': cooling water,</w:t>
        <w:br/>
        <w:t xml:space="preserve">            'offsite_liters': electricity generation water</w:t>
        <w:br/>
        <w:t xml:space="preserve">        }</w:t>
        <w:br/>
        <w:t xml:space="preserve">    """</w:t>
        <w:br/>
        <w:t xml:space="preserve">    pue = infrastructure_data['pue']</w:t>
        <w:br/>
        <w:t xml:space="preserve">    wue_onsite = infrastructure_data['wue_onsite']</w:t>
        <w:br/>
        <w:t xml:space="preserve">    wue_offsite = infrastructure_data['wue_offsite']</w:t>
        <w:br/>
        <w:br/>
        <w:t xml:space="preserve">    # On-site cooling water</w:t>
        <w:br/>
        <w:t xml:space="preserve">    onsite_water = (energy_kwh / pue) * wue_onsite</w:t>
        <w:br/>
        <w:br/>
        <w:t xml:space="preserve">    # Off-site electricity generation water</w:t>
        <w:br/>
        <w:t xml:space="preserve">    offsite_water = energy_kwh * wue_offsite</w:t>
        <w:br/>
        <w:br/>
        <w:t xml:space="preserve">    total_water = onsite_water + offsite_water</w:t>
        <w:br/>
        <w:br/>
        <w:t xml:space="preserve">    return {</w:t>
        <w:br/>
        <w:t xml:space="preserve">        'total_liters': total_water,</w:t>
        <w:br/>
        <w:t xml:space="preserve">        'onsite_liters': onsite_water,</w:t>
        <w:br/>
        <w:t xml:space="preserve">        'offsite_liters': offsite_water</w:t>
        <w:br/>
        <w:t xml:space="preserve">    }</w:t>
      </w:r>
    </w:p>
    <w:p/>
    <w:p>
      <w:r>
        <w:t>File Location: /backend/calculations/water.py (lines 45-96)</w:t>
      </w:r>
    </w:p>
    <w:p>
      <w:r>
        <w:br w:type="page"/>
      </w:r>
    </w:p>
    <w:p>
      <w:pPr>
        <w:pStyle w:val="Heading2"/>
      </w:pPr>
      <w:r>
        <w:t>4.3 Carbon Calculation</w:t>
      </w:r>
    </w:p>
    <w:p>
      <w:r>
        <w:t>Carbon emissions depend on the carbon intensity of the regional electricity grid. This varies significantly by location and energy source mix.</w:t>
      </w:r>
    </w:p>
    <w:p>
      <w:pPr>
        <w:pStyle w:val="Heading3"/>
      </w:pPr>
      <w:r>
        <w:t>Carbon Formula</w:t>
      </w:r>
    </w:p>
    <w:p>
      <w:pPr>
        <w:spacing w:before="240" w:after="240"/>
        <w:jc w:val="center"/>
      </w:pPr>
      <w:r>
        <w:rPr>
          <w:rFonts w:ascii="Cambria Math" w:hAnsi="Cambria Math"/>
          <w:b/>
          <w:sz w:val="22"/>
        </w:rPr>
        <w:t>Carbon (kgCO2e) = E_query (kWh) × CIF</w:t>
      </w:r>
    </w:p>
    <w:p>
      <w:r>
        <w:t>Where:</w:t>
      </w:r>
    </w:p>
    <w:p>
      <w:pPr>
        <w:pStyle w:val="ListBullet"/>
      </w:pPr>
      <w:r>
        <w:rPr>
          <w:b/>
        </w:rPr>
        <w:t xml:space="preserve">E_query: </w:t>
      </w:r>
      <w:r>
        <w:t>Energy consumed (kWh) from energy calculation</w:t>
      </w:r>
    </w:p>
    <w:p>
      <w:pPr>
        <w:pStyle w:val="ListBullet"/>
      </w:pPr>
      <w:r>
        <w:rPr>
          <w:b/>
        </w:rPr>
        <w:t xml:space="preserve">CIF: </w:t>
      </w:r>
      <w:r>
        <w:t>Carbon Intensity Factor (kgCO2e per kWh)</w:t>
      </w:r>
    </w:p>
    <w:p>
      <w:pPr>
        <w:pStyle w:val="ListBullet"/>
      </w:pPr>
      <w:r>
        <w:rPr>
          <w:b/>
        </w:rPr>
        <w:t xml:space="preserve">CO2e: </w:t>
      </w:r>
      <w:r>
        <w:t>Carbon dioxide equivalent (includes all greenhouse gases)</w:t>
      </w:r>
    </w:p>
    <w:p>
      <w:pPr>
        <w:pStyle w:val="Heading3"/>
      </w:pPr>
      <w:r>
        <w:t>Regional Carbon Intensity Factors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Provider / Region</w:t>
            </w:r>
          </w:p>
        </w:tc>
        <w:tc>
          <w:tcPr>
            <w:tcW w:type="dxa" w:w="2880"/>
          </w:tcPr>
          <w:p>
            <w:r>
              <w:rPr>
                <w:b/>
              </w:rPr>
              <w:t>CIF (kgCO2e/kWh)</w:t>
            </w:r>
          </w:p>
        </w:tc>
        <w:tc>
          <w:tcPr>
            <w:tcW w:type="dxa" w:w="2880"/>
          </w:tcPr>
          <w:p>
            <w:r>
              <w:rPr>
                <w:b/>
              </w:rPr>
              <w:t>Energy Mix</w:t>
            </w:r>
          </w:p>
        </w:tc>
      </w:tr>
      <w:tr>
        <w:tc>
          <w:tcPr>
            <w:tcW w:type="dxa" w:w="2880"/>
          </w:tcPr>
          <w:p>
            <w:r>
              <w:t>Google Cloud (US West)</w:t>
            </w:r>
          </w:p>
        </w:tc>
        <w:tc>
          <w:tcPr>
            <w:tcW w:type="dxa" w:w="2880"/>
          </w:tcPr>
          <w:p>
            <w:r>
              <w:t>0.32</w:t>
            </w:r>
          </w:p>
        </w:tc>
        <w:tc>
          <w:tcPr>
            <w:tcW w:type="dxa" w:w="2880"/>
          </w:tcPr>
          <w:p>
            <w:r>
              <w:t>High renewable energy, some natural gas</w:t>
            </w:r>
          </w:p>
        </w:tc>
      </w:tr>
      <w:tr>
        <w:tc>
          <w:tcPr>
            <w:tcW w:type="dxa" w:w="2880"/>
          </w:tcPr>
          <w:p>
            <w:r>
              <w:t>Microsoft Azure (US)</w:t>
            </w:r>
          </w:p>
        </w:tc>
        <w:tc>
          <w:tcPr>
            <w:tcW w:type="dxa" w:w="2880"/>
          </w:tcPr>
          <w:p>
            <w:r>
              <w:t>0.3528</w:t>
            </w:r>
          </w:p>
        </w:tc>
        <w:tc>
          <w:tcPr>
            <w:tcW w:type="dxa" w:w="2880"/>
          </w:tcPr>
          <w:p>
            <w:r>
              <w:t>Mixed renewable + natural gas</w:t>
            </w:r>
          </w:p>
        </w:tc>
      </w:tr>
      <w:tr>
        <w:tc>
          <w:tcPr>
            <w:tcW w:type="dxa" w:w="2880"/>
          </w:tcPr>
          <w:p>
            <w:r>
              <w:t>AWS (US East)</w:t>
            </w:r>
          </w:p>
        </w:tc>
        <w:tc>
          <w:tcPr>
            <w:tcW w:type="dxa" w:w="2880"/>
          </w:tcPr>
          <w:p>
            <w:r>
              <w:t>0.385</w:t>
            </w:r>
          </w:p>
        </w:tc>
        <w:tc>
          <w:tcPr>
            <w:tcW w:type="dxa" w:w="2880"/>
          </w:tcPr>
          <w:p>
            <w:r>
              <w:t>Coal + natural gas + renewables</w:t>
            </w:r>
          </w:p>
        </w:tc>
      </w:tr>
      <w:tr>
        <w:tc>
          <w:tcPr>
            <w:tcW w:type="dxa" w:w="2880"/>
          </w:tcPr>
          <w:p>
            <w:r>
              <w:t>DeepSeek (China)</w:t>
            </w:r>
          </w:p>
        </w:tc>
        <w:tc>
          <w:tcPr>
            <w:tcW w:type="dxa" w:w="2880"/>
          </w:tcPr>
          <w:p>
            <w:r>
              <w:t>0.60</w:t>
            </w:r>
          </w:p>
        </w:tc>
        <w:tc>
          <w:tcPr>
            <w:tcW w:type="dxa" w:w="2880"/>
          </w:tcPr>
          <w:p>
            <w:r>
              <w:t>Coal-heavy grid (60-70% coal)</w:t>
            </w:r>
          </w:p>
        </w:tc>
      </w:tr>
    </w:tbl>
    <w:p/>
    <w:p>
      <w:r>
        <w:t>Key Insight: Using DeepSeek vs. Google Cloud results in nearly 2x the carbon emissions for the same energy consumption due to China's coal-heavy grid.</w:t>
      </w:r>
    </w:p>
    <w:p>
      <w:pPr>
        <w:pStyle w:val="Heading3"/>
      </w:pPr>
      <w:r>
        <w:t>Implementation Code (Python)</w:t>
      </w:r>
    </w:p>
    <w:p>
      <w:pPr>
        <w:spacing w:before="120" w:after="120"/>
        <w:ind w:left="720"/>
      </w:pPr>
      <w:r>
        <w:rPr>
          <w:rFonts w:ascii="Courier New" w:hAnsi="Courier New"/>
          <w:sz w:val="18"/>
        </w:rPr>
        <w:t>def calculate_carbon(energy_kwh, infrastructure_data):</w:t>
        <w:br/>
        <w:t xml:space="preserve">    """</w:t>
        <w:br/>
        <w:t xml:space="preserve">    Calculate carbon emissions in kg CO2 equivalent</w:t>
        <w:br/>
        <w:br/>
        <w:t xml:space="preserve">    Args:</w:t>
        <w:br/>
        <w:t xml:space="preserve">        energy_kwh: Energy consumed in kWh</w:t>
        <w:br/>
        <w:t xml:space="preserve">        infrastructure_data: Dict with 'cif' (carbon intensity factor)</w:t>
        <w:br/>
        <w:br/>
        <w:t xml:space="preserve">    Returns:</w:t>
        <w:br/>
        <w:t xml:space="preserve">        float: Carbon emissions in kgCO2e</w:t>
        <w:br/>
        <w:t xml:space="preserve">    """</w:t>
        <w:br/>
        <w:t xml:space="preserve">    cif = infrastructure_data['cif']</w:t>
        <w:br/>
        <w:t xml:space="preserve">    carbon_kg = energy_kwh * cif</w:t>
        <w:br/>
        <w:br/>
        <w:t xml:space="preserve">    return carbon_kg</w:t>
      </w:r>
    </w:p>
    <w:p/>
    <w:p>
      <w:r>
        <w:t>File Location: /backend/calculations/carbon.py (lines 45-100)</w:t>
      </w:r>
    </w:p>
    <w:p>
      <w:r>
        <w:br w:type="page"/>
      </w:r>
    </w:p>
    <w:p>
      <w:pPr>
        <w:pStyle w:val="Heading2"/>
      </w:pPr>
      <w:r>
        <w:t>4.4 Relatable Conversions</w:t>
      </w:r>
    </w:p>
    <w:p>
      <w:r>
        <w:t>The extension converts technical metrics into everyday comparisons people can understand. This is crucial for user engagement and behavior change.</w:t>
      </w:r>
    </w:p>
    <w:p>
      <w:pPr>
        <w:pStyle w:val="Heading3"/>
      </w:pPr>
      <w:r>
        <w:t>Energy Conversions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Energy Range</w:t>
            </w:r>
          </w:p>
        </w:tc>
        <w:tc>
          <w:tcPr>
            <w:tcW w:type="dxa" w:w="2880"/>
          </w:tcPr>
          <w:p>
            <w:r>
              <w:rPr>
                <w:b/>
              </w:rPr>
              <w:t>Relatable Metric</w:t>
            </w:r>
          </w:p>
        </w:tc>
        <w:tc>
          <w:tcPr>
            <w:tcW w:type="dxa" w:w="2880"/>
          </w:tcPr>
          <w:p>
            <w:r>
              <w:rPr>
                <w:b/>
              </w:rPr>
              <w:t>Calculation Formula</w:t>
            </w:r>
          </w:p>
        </w:tc>
      </w:tr>
      <w:tr>
        <w:tc>
          <w:tcPr>
            <w:tcW w:type="dxa" w:w="2880"/>
          </w:tcPr>
          <w:p>
            <w:r>
              <w:t>&lt; 0.1 Wh</w:t>
            </w:r>
          </w:p>
        </w:tc>
        <w:tc>
          <w:tcPr>
            <w:tcW w:type="dxa" w:w="2880"/>
          </w:tcPr>
          <w:p>
            <w:r>
              <w:t>Seconds of LED bulb (10W)</w:t>
            </w:r>
          </w:p>
        </w:tc>
        <w:tc>
          <w:tcPr>
            <w:tcW w:type="dxa" w:w="2880"/>
          </w:tcPr>
          <w:p>
            <w:r>
              <w:t>seconds = (Wh / 10W) × 3600</w:t>
            </w:r>
          </w:p>
        </w:tc>
      </w:tr>
      <w:tr>
        <w:tc>
          <w:tcPr>
            <w:tcW w:type="dxa" w:w="2880"/>
          </w:tcPr>
          <w:p>
            <w:r>
              <w:t>0.1 - 1 Wh</w:t>
            </w:r>
          </w:p>
        </w:tc>
        <w:tc>
          <w:tcPr>
            <w:tcW w:type="dxa" w:w="2880"/>
          </w:tcPr>
          <w:p>
            <w:r>
              <w:t>Minutes of LED bulb</w:t>
            </w:r>
          </w:p>
        </w:tc>
        <w:tc>
          <w:tcPr>
            <w:tcW w:type="dxa" w:w="2880"/>
          </w:tcPr>
          <w:p>
            <w:r>
              <w:t>minutes = (Wh / 10W) × 60</w:t>
            </w:r>
          </w:p>
        </w:tc>
      </w:tr>
      <w:tr>
        <w:tc>
          <w:tcPr>
            <w:tcW w:type="dxa" w:w="2880"/>
          </w:tcPr>
          <w:p>
            <w:r>
              <w:t>1 - 15 Wh</w:t>
            </w:r>
          </w:p>
        </w:tc>
        <w:tc>
          <w:tcPr>
            <w:tcW w:type="dxa" w:w="2880"/>
          </w:tcPr>
          <w:p>
            <w:r>
              <w:t>Smartphone charge %</w:t>
            </w:r>
          </w:p>
        </w:tc>
        <w:tc>
          <w:tcPr>
            <w:tcW w:type="dxa" w:w="2880"/>
          </w:tcPr>
          <w:p>
            <w:r>
              <w:t>percent = (Wh / 15Wh) × 100</w:t>
            </w:r>
          </w:p>
        </w:tc>
      </w:tr>
      <w:tr>
        <w:tc>
          <w:tcPr>
            <w:tcW w:type="dxa" w:w="2880"/>
          </w:tcPr>
          <w:p>
            <w:r>
              <w:t>15 - 50 Wh</w:t>
            </w:r>
          </w:p>
        </w:tc>
        <w:tc>
          <w:tcPr>
            <w:tcW w:type="dxa" w:w="2880"/>
          </w:tcPr>
          <w:p>
            <w:r>
              <w:t>Hours of room lighting (15W)</w:t>
            </w:r>
          </w:p>
        </w:tc>
        <w:tc>
          <w:tcPr>
            <w:tcW w:type="dxa" w:w="2880"/>
          </w:tcPr>
          <w:p>
            <w:r>
              <w:t>hours = Wh / 15Wh</w:t>
            </w:r>
          </w:p>
        </w:tc>
      </w:tr>
      <w:tr>
        <w:tc>
          <w:tcPr>
            <w:tcW w:type="dxa" w:w="2880"/>
          </w:tcPr>
          <w:p>
            <w:r>
              <w:t>&gt; 50 Wh</w:t>
            </w:r>
          </w:p>
        </w:tc>
        <w:tc>
          <w:tcPr>
            <w:tcW w:type="dxa" w:w="2880"/>
          </w:tcPr>
          <w:p>
            <w:r>
              <w:t>Hours of laptop usage (50W)</w:t>
            </w:r>
          </w:p>
        </w:tc>
        <w:tc>
          <w:tcPr>
            <w:tcW w:type="dxa" w:w="2880"/>
          </w:tcPr>
          <w:p>
            <w:r>
              <w:t>hours = Wh / 50Wh</w:t>
            </w:r>
          </w:p>
        </w:tc>
      </w:tr>
    </w:tbl>
    <w:p/>
    <w:p>
      <w:pPr>
        <w:pStyle w:val="Heading3"/>
      </w:pPr>
      <w:r>
        <w:t>Water Conversions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Water Range</w:t>
            </w:r>
          </w:p>
        </w:tc>
        <w:tc>
          <w:tcPr>
            <w:tcW w:type="dxa" w:w="2880"/>
          </w:tcPr>
          <w:p>
            <w:r>
              <w:rPr>
                <w:b/>
              </w:rPr>
              <w:t>Relatable Metric</w:t>
            </w:r>
          </w:p>
        </w:tc>
        <w:tc>
          <w:tcPr>
            <w:tcW w:type="dxa" w:w="2880"/>
          </w:tcPr>
          <w:p>
            <w:r>
              <w:rPr>
                <w:b/>
              </w:rPr>
              <w:t>Calculation Formula</w:t>
            </w:r>
          </w:p>
        </w:tc>
      </w:tr>
      <w:tr>
        <w:tc>
          <w:tcPr>
            <w:tcW w:type="dxa" w:w="2880"/>
          </w:tcPr>
          <w:p>
            <w:r>
              <w:t>&lt; 5 mL</w:t>
            </w:r>
          </w:p>
        </w:tc>
        <w:tc>
          <w:tcPr>
            <w:tcW w:type="dxa" w:w="2880"/>
          </w:tcPr>
          <w:p>
            <w:r>
              <w:t>Water drops (20 drops/mL)</w:t>
            </w:r>
          </w:p>
        </w:tc>
        <w:tc>
          <w:tcPr>
            <w:tcW w:type="dxa" w:w="2880"/>
          </w:tcPr>
          <w:p>
            <w:r>
              <w:t>drops = mL × 20</w:t>
            </w:r>
          </w:p>
        </w:tc>
      </w:tr>
      <w:tr>
        <w:tc>
          <w:tcPr>
            <w:tcW w:type="dxa" w:w="2880"/>
          </w:tcPr>
          <w:p>
            <w:r>
              <w:t>5 - 15 mL</w:t>
            </w:r>
          </w:p>
        </w:tc>
        <w:tc>
          <w:tcPr>
            <w:tcW w:type="dxa" w:w="2880"/>
          </w:tcPr>
          <w:p>
            <w:r>
              <w:t>Teaspoons (5 mL/tsp)</w:t>
            </w:r>
          </w:p>
        </w:tc>
        <w:tc>
          <w:tcPr>
            <w:tcW w:type="dxa" w:w="2880"/>
          </w:tcPr>
          <w:p>
            <w:r>
              <w:t>tsp = mL / 5</w:t>
            </w:r>
          </w:p>
        </w:tc>
      </w:tr>
      <w:tr>
        <w:tc>
          <w:tcPr>
            <w:tcW w:type="dxa" w:w="2880"/>
          </w:tcPr>
          <w:p>
            <w:r>
              <w:t>15 - 100 mL</w:t>
            </w:r>
          </w:p>
        </w:tc>
        <w:tc>
          <w:tcPr>
            <w:tcW w:type="dxa" w:w="2880"/>
          </w:tcPr>
          <w:p>
            <w:r>
              <w:t>Tablespoons (15 mL/tbsp)</w:t>
            </w:r>
          </w:p>
        </w:tc>
        <w:tc>
          <w:tcPr>
            <w:tcW w:type="dxa" w:w="2880"/>
          </w:tcPr>
          <w:p>
            <w:r>
              <w:t>tbsp = mL / 15</w:t>
            </w:r>
          </w:p>
        </w:tc>
      </w:tr>
      <w:tr>
        <w:tc>
          <w:tcPr>
            <w:tcW w:type="dxa" w:w="2880"/>
          </w:tcPr>
          <w:p>
            <w:r>
              <w:t>100 - 1000 mL</w:t>
            </w:r>
          </w:p>
        </w:tc>
        <w:tc>
          <w:tcPr>
            <w:tcW w:type="dxa" w:w="2880"/>
          </w:tcPr>
          <w:p>
            <w:r>
              <w:t>Drinking glasses (250 mL)</w:t>
            </w:r>
          </w:p>
        </w:tc>
        <w:tc>
          <w:tcPr>
            <w:tcW w:type="dxa" w:w="2880"/>
          </w:tcPr>
          <w:p>
            <w:r>
              <w:t>glasses = mL / 250</w:t>
            </w:r>
          </w:p>
        </w:tc>
      </w:tr>
      <w:tr>
        <w:tc>
          <w:tcPr>
            <w:tcW w:type="dxa" w:w="2880"/>
          </w:tcPr>
          <w:p>
            <w:r>
              <w:t>1 - 15 L</w:t>
            </w:r>
          </w:p>
        </w:tc>
        <w:tc>
          <w:tcPr>
            <w:tcW w:type="dxa" w:w="2880"/>
          </w:tcPr>
          <w:p>
            <w:r>
              <w:t>Water bottles (500 mL)</w:t>
            </w:r>
          </w:p>
        </w:tc>
        <w:tc>
          <w:tcPr>
            <w:tcW w:type="dxa" w:w="2880"/>
          </w:tcPr>
          <w:p>
            <w:r>
              <w:t>bottles = L / 0.5</w:t>
            </w:r>
          </w:p>
        </w:tc>
      </w:tr>
      <w:tr>
        <w:tc>
          <w:tcPr>
            <w:tcW w:type="dxa" w:w="2880"/>
          </w:tcPr>
          <w:p>
            <w:r>
              <w:t>15 - 50 L</w:t>
            </w:r>
          </w:p>
        </w:tc>
        <w:tc>
          <w:tcPr>
            <w:tcW w:type="dxa" w:w="2880"/>
          </w:tcPr>
          <w:p>
            <w:r>
              <w:t>Dishwasher loads (15 L)</w:t>
            </w:r>
          </w:p>
        </w:tc>
        <w:tc>
          <w:tcPr>
            <w:tcW w:type="dxa" w:w="2880"/>
          </w:tcPr>
          <w:p>
            <w:r>
              <w:t>loads = L / 15</w:t>
            </w:r>
          </w:p>
        </w:tc>
      </w:tr>
      <w:tr>
        <w:tc>
          <w:tcPr>
            <w:tcW w:type="dxa" w:w="2880"/>
          </w:tcPr>
          <w:p>
            <w:r>
              <w:t>50 - 100 L</w:t>
            </w:r>
          </w:p>
        </w:tc>
        <w:tc>
          <w:tcPr>
            <w:tcW w:type="dxa" w:w="2880"/>
          </w:tcPr>
          <w:p>
            <w:r>
              <w:t>Washing machine cycles (50 L)</w:t>
            </w:r>
          </w:p>
        </w:tc>
        <w:tc>
          <w:tcPr>
            <w:tcW w:type="dxa" w:w="2880"/>
          </w:tcPr>
          <w:p>
            <w:r>
              <w:t>cycles = L / 50</w:t>
            </w:r>
          </w:p>
        </w:tc>
      </w:tr>
      <w:tr>
        <w:tc>
          <w:tcPr>
            <w:tcW w:type="dxa" w:w="2880"/>
          </w:tcPr>
          <w:p>
            <w:r>
              <w:t>&gt; 100 L</w:t>
            </w:r>
          </w:p>
        </w:tc>
        <w:tc>
          <w:tcPr>
            <w:tcW w:type="dxa" w:w="2880"/>
          </w:tcPr>
          <w:p>
            <w:r>
              <w:t>10-minute showers (100 L)</w:t>
            </w:r>
          </w:p>
        </w:tc>
        <w:tc>
          <w:tcPr>
            <w:tcW w:type="dxa" w:w="2880"/>
          </w:tcPr>
          <w:p>
            <w:r>
              <w:t>showers = L / 100</w:t>
            </w:r>
          </w:p>
        </w:tc>
      </w:tr>
    </w:tbl>
    <w:p/>
    <w:p>
      <w:pPr>
        <w:pStyle w:val="Heading3"/>
      </w:pPr>
      <w:r>
        <w:t>Carbon Conversions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Carbon Range</w:t>
            </w:r>
          </w:p>
        </w:tc>
        <w:tc>
          <w:tcPr>
            <w:tcW w:type="dxa" w:w="2880"/>
          </w:tcPr>
          <w:p>
            <w:r>
              <w:rPr>
                <w:b/>
              </w:rPr>
              <w:t>Relatable Metric</w:t>
            </w:r>
          </w:p>
        </w:tc>
        <w:tc>
          <w:tcPr>
            <w:tcW w:type="dxa" w:w="2880"/>
          </w:tcPr>
          <w:p>
            <w:r>
              <w:rPr>
                <w:b/>
              </w:rPr>
              <w:t>Calculation Formula</w:t>
            </w:r>
          </w:p>
        </w:tc>
      </w:tr>
      <w:tr>
        <w:tc>
          <w:tcPr>
            <w:tcW w:type="dxa" w:w="2880"/>
          </w:tcPr>
          <w:p>
            <w:r>
              <w:t>&lt; 1 gCO2e</w:t>
            </w:r>
          </w:p>
        </w:tc>
        <w:tc>
          <w:tcPr>
            <w:tcW w:type="dxa" w:w="2880"/>
          </w:tcPr>
          <w:p>
            <w:r>
              <w:t>Few breaths</w:t>
            </w:r>
          </w:p>
        </w:tc>
        <w:tc>
          <w:tcPr>
            <w:tcW w:type="dxa" w:w="2880"/>
          </w:tcPr>
          <w:p>
            <w:r>
              <w:t>Qualitative comparison</w:t>
            </w:r>
          </w:p>
        </w:tc>
      </w:tr>
      <w:tr>
        <w:tc>
          <w:tcPr>
            <w:tcW w:type="dxa" w:w="2880"/>
          </w:tcPr>
          <w:p>
            <w:r>
              <w:t>1 - 20 gCO2e</w:t>
            </w:r>
          </w:p>
        </w:tc>
        <w:tc>
          <w:tcPr>
            <w:tcW w:type="dxa" w:w="2880"/>
          </w:tcPr>
          <w:p>
            <w:r>
              <w:t>Driving distance (meters)</w:t>
            </w:r>
          </w:p>
        </w:tc>
        <w:tc>
          <w:tcPr>
            <w:tcW w:type="dxa" w:w="2880"/>
          </w:tcPr>
          <w:p>
            <w:r>
              <w:t>meters = (gCO2e / 190) × 1000</w:t>
            </w:r>
          </w:p>
        </w:tc>
      </w:tr>
      <w:tr>
        <w:tc>
          <w:tcPr>
            <w:tcW w:type="dxa" w:w="2880"/>
          </w:tcPr>
          <w:p>
            <w:r>
              <w:t>20 - 1000 gCO2e</w:t>
            </w:r>
          </w:p>
        </w:tc>
        <w:tc>
          <w:tcPr>
            <w:tcW w:type="dxa" w:w="2880"/>
          </w:tcPr>
          <w:p>
            <w:r>
              <w:t>Driving distance (km)</w:t>
            </w:r>
          </w:p>
        </w:tc>
        <w:tc>
          <w:tcPr>
            <w:tcW w:type="dxa" w:w="2880"/>
          </w:tcPr>
          <w:p>
            <w:r>
              <w:t>km = gCO2e / 190</w:t>
            </w:r>
          </w:p>
        </w:tc>
      </w:tr>
      <w:tr>
        <w:tc>
          <w:tcPr>
            <w:tcW w:type="dxa" w:w="2880"/>
          </w:tcPr>
          <w:p>
            <w:r>
              <w:t>&gt; 1 kgCO2e</w:t>
            </w:r>
          </w:p>
        </w:tc>
        <w:tc>
          <w:tcPr>
            <w:tcW w:type="dxa" w:w="2880"/>
          </w:tcPr>
          <w:p>
            <w:r>
              <w:t>Tree absorption (20 kg/year)</w:t>
            </w:r>
          </w:p>
        </w:tc>
        <w:tc>
          <w:tcPr>
            <w:tcW w:type="dxa" w:w="2880"/>
          </w:tcPr>
          <w:p>
            <w:r>
              <w:t>percent = (kgCO2e / 20) × 100</w:t>
            </w:r>
          </w:p>
        </w:tc>
      </w:tr>
    </w:tbl>
    <w:p/>
    <w:p>
      <w:r>
        <w:t>Note: Car emissions assume average sedan at 190 gCO2e per km. Tree absorption assumes mature tree absorbing 20 kg CO2 per year.</w:t>
      </w:r>
    </w:p>
    <w:p/>
    <w:p>
      <w:r>
        <w:t>File Location: /shared/calculator.js (lines 348-527)</w:t>
      </w:r>
    </w:p>
    <w:p>
      <w:r>
        <w:br w:type="page"/>
      </w:r>
    </w:p>
    <w:p>
      <w:pPr>
        <w:pStyle w:val="Heading2"/>
      </w:pPr>
      <w:r>
        <w:t>4.5 Eco-Score Calculation</w:t>
      </w:r>
    </w:p>
    <w:p>
      <w:r>
        <w:t>The Eco-Score is a 0-100 rating that helps users quickly understand model efficiency. It uses a logarithmic scale to handle the 240x difference between best and worst models.</w:t>
      </w:r>
    </w:p>
    <w:p>
      <w:pPr>
        <w:pStyle w:val="Heading3"/>
      </w:pPr>
      <w:r>
        <w:t>Why Logarithmic?</w:t>
      </w:r>
    </w:p>
    <w:p>
      <w:r>
        <w:t>Linear scale would make most models cluster near 0, providing no useful differentiation. Logarithmic scale spreads the scores across the full 0-100 range.</w:t>
      </w:r>
    </w:p>
    <w:p>
      <w:pPr>
        <w:pStyle w:val="Heading3"/>
      </w:pPr>
      <w:r>
        <w:t>Implementation</w:t>
      </w:r>
    </w:p>
    <w:p>
      <w:pPr>
        <w:spacing w:before="120" w:after="120"/>
        <w:ind w:left="720"/>
      </w:pPr>
      <w:r>
        <w:rPr>
          <w:rFonts w:ascii="Courier New" w:hAnsi="Courier New"/>
          <w:sz w:val="18"/>
        </w:rPr>
        <w:t>function calculateEcoScore(energyWh) {</w:t>
        <w:br/>
        <w:t xml:space="preserve">  // Benchmark values from all 13 models</w:t>
        <w:br/>
        <w:t xml:space="preserve">  const minEnergy = 0.070;   // LLaMA 3.2 1B short (best)</w:t>
        <w:br/>
        <w:t xml:space="preserve">  const maxEnergy = 33.634;  // DeepSeek-R1 long (worst)</w:t>
        <w:br/>
        <w:br/>
        <w:t xml:space="preserve">  // Convert to logarithmic scale</w:t>
        <w:br/>
        <w:t xml:space="preserve">  const logMin = Math.log(minEnergy);</w:t>
        <w:br/>
        <w:t xml:space="preserve">  const logMax = Math.log(maxEnergy);</w:t>
        <w:br/>
        <w:t xml:space="preserve">  const logEnergy = Math.log(Math.max(energyWh, minEnergy));</w:t>
        <w:br/>
        <w:br/>
        <w:t xml:space="preserve">  // Calculate position on log scale (0-1)</w:t>
        <w:br/>
        <w:t xml:space="preserve">  const position = (logEnergy - logMin) / (logMax - logMin);</w:t>
        <w:br/>
        <w:br/>
        <w:t xml:space="preserve">  // Invert so lower energy = higher score</w:t>
        <w:br/>
        <w:t xml:space="preserve">  const score = 100 - (position * 100);</w:t>
        <w:br/>
        <w:br/>
        <w:t xml:space="preserve">  // Clamp to 0-100 range</w:t>
        <w:br/>
        <w:t xml:space="preserve">  return Math.max(0, Math.min(100, Math.round(score)));</w:t>
        <w:br/>
        <w:t>}</w:t>
      </w:r>
    </w:p>
    <w:p/>
    <w:p>
      <w:pPr>
        <w:pStyle w:val="Heading3"/>
      </w:pPr>
      <w:r>
        <w:t>Score Interpretation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Score Range</w:t>
            </w:r>
          </w:p>
        </w:tc>
        <w:tc>
          <w:tcPr>
            <w:tcW w:type="dxa" w:w="2880"/>
          </w:tcPr>
          <w:p>
            <w:r>
              <w:rPr>
                <w:b/>
              </w:rPr>
              <w:t>Rating</w:t>
            </w:r>
          </w:p>
        </w:tc>
        <w:tc>
          <w:tcPr>
            <w:tcW w:type="dxa" w:w="2880"/>
          </w:tcPr>
          <w:p>
            <w:r>
              <w:rPr>
                <w:b/>
              </w:rPr>
              <w:t>Description</w:t>
            </w:r>
          </w:p>
        </w:tc>
      </w:tr>
      <w:tr>
        <w:tc>
          <w:tcPr>
            <w:tcW w:type="dxa" w:w="2880"/>
          </w:tcPr>
          <w:p>
            <w:r>
              <w:t>80-100</w:t>
            </w:r>
          </w:p>
        </w:tc>
        <w:tc>
          <w:tcPr>
            <w:tcW w:type="dxa" w:w="2880"/>
          </w:tcPr>
          <w:p>
            <w:r>
              <w:t>Excellent</w:t>
            </w:r>
          </w:p>
        </w:tc>
        <w:tc>
          <w:tcPr>
            <w:tcW w:type="dxa" w:w="2880"/>
          </w:tcPr>
          <w:p>
            <w:r>
              <w:t>Highly efficient model, minimal environmental impact</w:t>
            </w:r>
          </w:p>
        </w:tc>
      </w:tr>
      <w:tr>
        <w:tc>
          <w:tcPr>
            <w:tcW w:type="dxa" w:w="2880"/>
          </w:tcPr>
          <w:p>
            <w:r>
              <w:t>60-79</w:t>
            </w:r>
          </w:p>
        </w:tc>
        <w:tc>
          <w:tcPr>
            <w:tcW w:type="dxa" w:w="2880"/>
          </w:tcPr>
          <w:p>
            <w:r>
              <w:t>Good</w:t>
            </w:r>
          </w:p>
        </w:tc>
        <w:tc>
          <w:tcPr>
            <w:tcW w:type="dxa" w:w="2880"/>
          </w:tcPr>
          <w:p>
            <w:r>
              <w:t>Above-average efficiency, recommended for most use cases</w:t>
            </w:r>
          </w:p>
        </w:tc>
      </w:tr>
      <w:tr>
        <w:tc>
          <w:tcPr>
            <w:tcW w:type="dxa" w:w="2880"/>
          </w:tcPr>
          <w:p>
            <w:r>
              <w:t>40-59</w:t>
            </w:r>
          </w:p>
        </w:tc>
        <w:tc>
          <w:tcPr>
            <w:tcW w:type="dxa" w:w="2880"/>
          </w:tcPr>
          <w:p>
            <w:r>
              <w:t>Fair</w:t>
            </w:r>
          </w:p>
        </w:tc>
        <w:tc>
          <w:tcPr>
            <w:tcW w:type="dxa" w:w="2880"/>
          </w:tcPr>
          <w:p>
            <w:r>
              <w:t>Average efficiency, consider alternatives for frequent use</w:t>
            </w:r>
          </w:p>
        </w:tc>
      </w:tr>
      <w:tr>
        <w:tc>
          <w:tcPr>
            <w:tcW w:type="dxa" w:w="2880"/>
          </w:tcPr>
          <w:p>
            <w:r>
              <w:t>20-39</w:t>
            </w:r>
          </w:p>
        </w:tc>
        <w:tc>
          <w:tcPr>
            <w:tcW w:type="dxa" w:w="2880"/>
          </w:tcPr>
          <w:p>
            <w:r>
              <w:t>Poor</w:t>
            </w:r>
          </w:p>
        </w:tc>
        <w:tc>
          <w:tcPr>
            <w:tcW w:type="dxa" w:w="2880"/>
          </w:tcPr>
          <w:p>
            <w:r>
              <w:t>Below-average efficiency, use sparingly</w:t>
            </w:r>
          </w:p>
        </w:tc>
      </w:tr>
      <w:tr>
        <w:tc>
          <w:tcPr>
            <w:tcW w:type="dxa" w:w="2880"/>
          </w:tcPr>
          <w:p>
            <w:r>
              <w:t>0-19</w:t>
            </w:r>
          </w:p>
        </w:tc>
        <w:tc>
          <w:tcPr>
            <w:tcW w:type="dxa" w:w="2880"/>
          </w:tcPr>
          <w:p>
            <w:r>
              <w:t>Very Poor</w:t>
            </w:r>
          </w:p>
        </w:tc>
        <w:tc>
          <w:tcPr>
            <w:tcW w:type="dxa" w:w="2880"/>
          </w:tcPr>
          <w:p>
            <w:r>
              <w:t>Extremely inefficient, avoid unless absolutely necessary</w:t>
            </w:r>
          </w:p>
        </w:tc>
      </w:tr>
    </w:tbl>
    <w:p/>
    <w:p>
      <w:r>
        <w:t>File Location: /shared/calculator.js (lines 534-556)</w:t>
      </w:r>
    </w:p>
    <w:p>
      <w:r>
        <w:br w:type="page"/>
      </w:r>
    </w:p>
    <w:p>
      <w:pPr>
        <w:pStyle w:val="Heading1"/>
      </w:pPr>
      <w:r>
        <w:rPr>
          <w:color w:val="4CAF50"/>
        </w:rPr>
        <w:t>5. Key Features &amp; Functionality</w:t>
      </w:r>
    </w:p>
    <w:p>
      <w:pPr>
        <w:pStyle w:val="Heading2"/>
      </w:pPr>
      <w:r>
        <w:t>5.1 Real-Time Environmental Impact Calculation</w:t>
      </w:r>
    </w:p>
    <w:p>
      <w:r>
        <w:t>The core feature that displays energy, water, and carbon metrics as users type prompts.</w:t>
      </w:r>
    </w:p>
    <w:p>
      <w:r>
        <w:t>How it works:</w:t>
      </w:r>
    </w:p>
    <w:p>
      <w:pPr>
        <w:pStyle w:val="ListBullet"/>
      </w:pPr>
      <w:r>
        <w:t>Content script monitors textarea elements on AI platforms</w:t>
      </w:r>
    </w:p>
    <w:p>
      <w:pPr>
        <w:pStyle w:val="ListBullet"/>
      </w:pPr>
      <w:r>
        <w:t>Detects when user is typing a prompt</w:t>
      </w:r>
    </w:p>
    <w:p>
      <w:pPr>
        <w:pStyle w:val="ListBullet"/>
      </w:pPr>
      <w:r>
        <w:t>Estimates token count using word-based approximation</w:t>
      </w:r>
    </w:p>
    <w:p>
      <w:pPr>
        <w:pStyle w:val="ListBullet"/>
      </w:pPr>
      <w:r>
        <w:t>Auto-detects model from website hostname or user selection</w:t>
      </w:r>
    </w:p>
    <w:p>
      <w:pPr>
        <w:pStyle w:val="ListBullet"/>
      </w:pPr>
      <w:r>
        <w:t>Calculates environmental impact using interpolation</w:t>
      </w:r>
    </w:p>
    <w:p>
      <w:pPr>
        <w:pStyle w:val="ListBullet"/>
      </w:pPr>
      <w:r>
        <w:t>Displays floating badge with real-time metrics</w:t>
      </w:r>
    </w:p>
    <w:p>
      <w:pPr>
        <w:pStyle w:val="ListBullet"/>
      </w:pPr>
      <w:r>
        <w:t>Updates dynamically as user edits prompt</w:t>
      </w:r>
    </w:p>
    <w:p/>
    <w:p>
      <w:r>
        <w:t>Implementation Files:</w:t>
      </w:r>
    </w:p>
    <w:p>
      <w:pPr>
        <w:pStyle w:val="ListBullet"/>
      </w:pPr>
      <w:r>
        <w:t>• content.js - DOM monitoring and event handling</w:t>
      </w:r>
    </w:p>
    <w:p>
      <w:pPr>
        <w:pStyle w:val="ListBullet"/>
      </w:pPr>
      <w:r>
        <w:t>• shared/analyzer.js - Token estimation</w:t>
      </w:r>
    </w:p>
    <w:p>
      <w:pPr>
        <w:pStyle w:val="ListBullet"/>
      </w:pPr>
      <w:r>
        <w:t>• shared/calculator.js - Impact calculation</w:t>
      </w:r>
    </w:p>
    <w:p>
      <w:pPr>
        <w:pStyle w:val="ListBullet"/>
      </w:pPr>
      <w:r>
        <w:t>• tooltip.css - Badge styling</w:t>
      </w:r>
    </w:p>
    <w:p>
      <w:pPr>
        <w:pStyle w:val="Heading2"/>
      </w:pPr>
      <w:r>
        <w:t>5.2 Task Type Detection</w:t>
      </w:r>
    </w:p>
    <w:p>
      <w:r>
        <w:t>Automatically identifies the type of task from prompt content to provide accurate energy estimates and relevant optimization tips.</w:t>
      </w:r>
    </w:p>
    <w:p>
      <w:pPr>
        <w:pStyle w:val="Heading3"/>
      </w:pPr>
      <w:r>
        <w:t>Supported Task Types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Task Type</w:t>
            </w:r>
          </w:p>
        </w:tc>
        <w:tc>
          <w:tcPr>
            <w:tcW w:type="dxa" w:w="2160"/>
          </w:tcPr>
          <w:p>
            <w:r>
              <w:rPr>
                <w:b/>
              </w:rPr>
              <w:t>Energy Multiplier</w:t>
            </w:r>
          </w:p>
        </w:tc>
        <w:tc>
          <w:tcPr>
            <w:tcW w:type="dxa" w:w="2160"/>
          </w:tcPr>
          <w:p>
            <w:r>
              <w:rPr>
                <w:b/>
              </w:rPr>
              <w:t>Detection Keywords</w:t>
            </w:r>
          </w:p>
        </w:tc>
        <w:tc>
          <w:tcPr>
            <w:tcW w:type="dxa" w:w="2160"/>
          </w:tcPr>
          <w:p>
            <w:r>
              <w:rPr>
                <w:b/>
              </w:rPr>
              <w:t>Example Prompt</w:t>
            </w:r>
          </w:p>
        </w:tc>
      </w:tr>
      <w:tr>
        <w:tc>
          <w:tcPr>
            <w:tcW w:type="dxa" w:w="2160"/>
          </w:tcPr>
          <w:p>
            <w:r>
              <w:t>Image Generation</w:t>
            </w:r>
          </w:p>
        </w:tc>
        <w:tc>
          <w:tcPr>
            <w:tcW w:type="dxa" w:w="2160"/>
          </w:tcPr>
          <w:p>
            <w:r>
              <w:t>3.0x</w:t>
            </w:r>
          </w:p>
        </w:tc>
        <w:tc>
          <w:tcPr>
            <w:tcW w:type="dxa" w:w="2160"/>
          </w:tcPr>
          <w:p>
            <w:r>
              <w:t>generate image, create picture, draw</w:t>
            </w:r>
          </w:p>
        </w:tc>
        <w:tc>
          <w:tcPr>
            <w:tcW w:type="dxa" w:w="2160"/>
          </w:tcPr>
          <w:p>
            <w:r>
              <w:t>"Generate an image of a sunset"</w:t>
            </w:r>
          </w:p>
        </w:tc>
      </w:tr>
      <w:tr>
        <w:tc>
          <w:tcPr>
            <w:tcW w:type="dxa" w:w="2160"/>
          </w:tcPr>
          <w:p>
            <w:r>
              <w:t>Agentic/Research</w:t>
            </w:r>
          </w:p>
        </w:tc>
        <w:tc>
          <w:tcPr>
            <w:tcW w:type="dxa" w:w="2160"/>
          </w:tcPr>
          <w:p>
            <w:r>
              <w:t>2.0x</w:t>
            </w:r>
          </w:p>
        </w:tc>
        <w:tc>
          <w:tcPr>
            <w:tcW w:type="dxa" w:w="2160"/>
          </w:tcPr>
          <w:p>
            <w:r>
              <w:t>research, analyze deeply, investigate</w:t>
            </w:r>
          </w:p>
        </w:tc>
        <w:tc>
          <w:tcPr>
            <w:tcW w:type="dxa" w:w="2160"/>
          </w:tcPr>
          <w:p>
            <w:r>
              <w:t>"Research climate change impacts"</w:t>
            </w:r>
          </w:p>
        </w:tc>
      </w:tr>
      <w:tr>
        <w:tc>
          <w:tcPr>
            <w:tcW w:type="dxa" w:w="2160"/>
          </w:tcPr>
          <w:p>
            <w:r>
              <w:t>Code Generation</w:t>
            </w:r>
          </w:p>
        </w:tc>
        <w:tc>
          <w:tcPr>
            <w:tcW w:type="dxa" w:w="2160"/>
          </w:tcPr>
          <w:p>
            <w:r>
              <w:t>1.2x</w:t>
            </w:r>
          </w:p>
        </w:tc>
        <w:tc>
          <w:tcPr>
            <w:tcW w:type="dxa" w:w="2160"/>
          </w:tcPr>
          <w:p>
            <w:r>
              <w:t>write code, create function, implement</w:t>
            </w:r>
          </w:p>
        </w:tc>
        <w:tc>
          <w:tcPr>
            <w:tcW w:type="dxa" w:w="2160"/>
          </w:tcPr>
          <w:p>
            <w:r>
              <w:t>"Write a Python sorting function"</w:t>
            </w:r>
          </w:p>
        </w:tc>
      </w:tr>
      <w:tr>
        <w:tc>
          <w:tcPr>
            <w:tcW w:type="dxa" w:w="2160"/>
          </w:tcPr>
          <w:p>
            <w:r>
              <w:t>Creative Writing</w:t>
            </w:r>
          </w:p>
        </w:tc>
        <w:tc>
          <w:tcPr>
            <w:tcW w:type="dxa" w:w="2160"/>
          </w:tcPr>
          <w:p>
            <w:r>
              <w:t>1.3x</w:t>
            </w:r>
          </w:p>
        </w:tc>
        <w:tc>
          <w:tcPr>
            <w:tcW w:type="dxa" w:w="2160"/>
          </w:tcPr>
          <w:p>
            <w:r>
              <w:t>write story, compose poem, create narrative</w:t>
            </w:r>
          </w:p>
        </w:tc>
        <w:tc>
          <w:tcPr>
            <w:tcW w:type="dxa" w:w="2160"/>
          </w:tcPr>
          <w:p>
            <w:r>
              <w:t>"Write a short story about space"</w:t>
            </w:r>
          </w:p>
        </w:tc>
      </w:tr>
      <w:tr>
        <w:tc>
          <w:tcPr>
            <w:tcW w:type="dxa" w:w="2160"/>
          </w:tcPr>
          <w:p>
            <w:r>
              <w:t>Data Analysis</w:t>
            </w:r>
          </w:p>
        </w:tc>
        <w:tc>
          <w:tcPr>
            <w:tcW w:type="dxa" w:w="2160"/>
          </w:tcPr>
          <w:p>
            <w:r>
              <w:t>1.4x</w:t>
            </w:r>
          </w:p>
        </w:tc>
        <w:tc>
          <w:tcPr>
            <w:tcW w:type="dxa" w:w="2160"/>
          </w:tcPr>
          <w:p>
            <w:r>
              <w:t>analyze data, calculate, process dataset</w:t>
            </w:r>
          </w:p>
        </w:tc>
        <w:tc>
          <w:tcPr>
            <w:tcW w:type="dxa" w:w="2160"/>
          </w:tcPr>
          <w:p>
            <w:r>
              <w:t>"Analyze sales trends from CSV"</w:t>
            </w:r>
          </w:p>
        </w:tc>
      </w:tr>
      <w:tr>
        <w:tc>
          <w:tcPr>
            <w:tcW w:type="dxa" w:w="2160"/>
          </w:tcPr>
          <w:p>
            <w:r>
              <w:t>Text Summarization</w:t>
            </w:r>
          </w:p>
        </w:tc>
        <w:tc>
          <w:tcPr>
            <w:tcW w:type="dxa" w:w="2160"/>
          </w:tcPr>
          <w:p>
            <w:r>
              <w:t>0.7x</w:t>
            </w:r>
          </w:p>
        </w:tc>
        <w:tc>
          <w:tcPr>
            <w:tcW w:type="dxa" w:w="2160"/>
          </w:tcPr>
          <w:p>
            <w:r>
              <w:t>summarize, condense, key points</w:t>
            </w:r>
          </w:p>
        </w:tc>
        <w:tc>
          <w:tcPr>
            <w:tcW w:type="dxa" w:w="2160"/>
          </w:tcPr>
          <w:p>
            <w:r>
              <w:t>"Summarize this article in 3 points"</w:t>
            </w:r>
          </w:p>
        </w:tc>
      </w:tr>
      <w:tr>
        <w:tc>
          <w:tcPr>
            <w:tcW w:type="dxa" w:w="2160"/>
          </w:tcPr>
          <w:p>
            <w:r>
              <w:t>Translation</w:t>
            </w:r>
          </w:p>
        </w:tc>
        <w:tc>
          <w:tcPr>
            <w:tcW w:type="dxa" w:w="2160"/>
          </w:tcPr>
          <w:p>
            <w:r>
              <w:t>0.6x</w:t>
            </w:r>
          </w:p>
        </w:tc>
        <w:tc>
          <w:tcPr>
            <w:tcW w:type="dxa" w:w="2160"/>
          </w:tcPr>
          <w:p>
            <w:r>
              <w:t>translate to, convert to language</w:t>
            </w:r>
          </w:p>
        </w:tc>
        <w:tc>
          <w:tcPr>
            <w:tcW w:type="dxa" w:w="2160"/>
          </w:tcPr>
          <w:p>
            <w:r>
              <w:t>"Translate to Spanish: Hello world"</w:t>
            </w:r>
          </w:p>
        </w:tc>
      </w:tr>
      <w:tr>
        <w:tc>
          <w:tcPr>
            <w:tcW w:type="dxa" w:w="2160"/>
          </w:tcPr>
          <w:p>
            <w:r>
              <w:t>Simple Q&amp;A</w:t>
            </w:r>
          </w:p>
        </w:tc>
        <w:tc>
          <w:tcPr>
            <w:tcW w:type="dxa" w:w="2160"/>
          </w:tcPr>
          <w:p>
            <w:r>
              <w:t>0.8x</w:t>
            </w:r>
          </w:p>
        </w:tc>
        <w:tc>
          <w:tcPr>
            <w:tcW w:type="dxa" w:w="2160"/>
          </w:tcPr>
          <w:p>
            <w:r>
              <w:t>what is, how do, explain</w:t>
            </w:r>
          </w:p>
        </w:tc>
        <w:tc>
          <w:tcPr>
            <w:tcW w:type="dxa" w:w="2160"/>
          </w:tcPr>
          <w:p>
            <w:r>
              <w:t>"What is photosynthesis?"</w:t>
            </w:r>
          </w:p>
        </w:tc>
      </w:tr>
      <w:tr>
        <w:tc>
          <w:tcPr>
            <w:tcW w:type="dxa" w:w="2160"/>
          </w:tcPr>
          <w:p>
            <w:r>
              <w:t>General Chat</w:t>
            </w:r>
          </w:p>
        </w:tc>
        <w:tc>
          <w:tcPr>
            <w:tcW w:type="dxa" w:w="2160"/>
          </w:tcPr>
          <w:p>
            <w:r>
              <w:t>1.0x</w:t>
            </w:r>
          </w:p>
        </w:tc>
        <w:tc>
          <w:tcPr>
            <w:tcW w:type="dxa" w:w="2160"/>
          </w:tcPr>
          <w:p>
            <w:r>
              <w:t>Default for other queries</w:t>
            </w:r>
          </w:p>
        </w:tc>
        <w:tc>
          <w:tcPr>
            <w:tcW w:type="dxa" w:w="2160"/>
          </w:tcPr>
          <w:p>
            <w:r>
              <w:t>"Tell me about your capabilities"</w:t>
            </w:r>
          </w:p>
        </w:tc>
      </w:tr>
    </w:tbl>
    <w:p/>
    <w:p>
      <w:r>
        <w:t>Detection uses keyword matching with confidence scoring. If multiple task types match, the one with highest confidence is selected.</w:t>
      </w:r>
    </w:p>
    <w:p/>
    <w:p>
      <w:r>
        <w:t>Implementation: /shared/analyzer.js (lines 36-174)</w:t>
      </w:r>
    </w:p>
    <w:p>
      <w:pPr>
        <w:pStyle w:val="Heading2"/>
      </w:pPr>
      <w:r>
        <w:t>5.3 Optimization Suggestions</w:t>
      </w:r>
    </w:p>
    <w:p>
      <w:r>
        <w:t>The extension provides 6 types of context-aware optimization tips to reduce environmental impact:</w:t>
      </w:r>
    </w:p>
    <w:p>
      <w:pPr>
        <w:pStyle w:val="Heading3"/>
      </w:pPr>
      <w:r>
        <w:t>1. Special Query Detection</w:t>
      </w:r>
    </w:p>
    <w:p>
      <w:r>
        <w:t>Identifies queries better served by alternative tools</w:t>
      </w:r>
    </w:p>
    <w:p>
      <w:pPr>
        <w:ind w:left="720"/>
      </w:pPr>
      <w:r>
        <w:t>Examples:</w:t>
        <w:br/>
        <w:t>• Location → Google Maps (saves 100% AI energy)</w:t>
        <w:br/>
        <w:t>• Weather → Weather app</w:t>
        <w:br/>
        <w:t>• Math → Calculator app</w:t>
        <w:br/>
        <w:t>• Time → Device clock</w:t>
      </w:r>
    </w:p>
    <w:p/>
    <w:p>
      <w:pPr>
        <w:pStyle w:val="Heading3"/>
      </w:pPr>
      <w:r>
        <w:t>2. Eco-Friendly Alternatives</w:t>
      </w:r>
    </w:p>
    <w:p>
      <w:r>
        <w:t>Task-specific recommendations for lower-impact approaches</w:t>
      </w:r>
    </w:p>
    <w:p>
      <w:pPr>
        <w:ind w:left="720"/>
      </w:pPr>
      <w:r>
        <w:t>Examples:</w:t>
        <w:br/>
        <w:t>• Translation → Offline apps (100% savings)</w:t>
        <w:br/>
        <w:t>• Simple Q&amp;A → Web search (99.9% savings)</w:t>
        <w:br/>
        <w:t>• Image generation → Stock photos (90% savings)</w:t>
        <w:br/>
        <w:t>• Research → Manual reading</w:t>
      </w:r>
    </w:p>
    <w:p/>
    <w:p>
      <w:pPr>
        <w:pStyle w:val="Heading3"/>
      </w:pPr>
      <w:r>
        <w:t>3. Polite Words Removal</w:t>
      </w:r>
    </w:p>
    <w:p>
      <w:r>
        <w:t>Detects and offers to remove wasteful politeness phrases</w:t>
      </w:r>
    </w:p>
    <w:p>
      <w:pPr>
        <w:ind w:left="720"/>
      </w:pPr>
      <w:r>
        <w:t>Detects 16+ phrases:</w:t>
        <w:br/>
        <w:t>• "please", "thank you", "could you"</w:t>
        <w:br/>
        <w:t>• "would you mind", "if you don't mind"</w:t>
        <w:br/>
        <w:t>• "I appreciate", "I would like"</w:t>
        <w:br/>
        <w:t>Shows token savings and sanitized version</w:t>
      </w:r>
    </w:p>
    <w:p/>
    <w:p>
      <w:pPr>
        <w:pStyle w:val="Heading3"/>
      </w:pPr>
      <w:r>
        <w:t>4. Task-Specific Warnings</w:t>
      </w:r>
    </w:p>
    <w:p>
      <w:r>
        <w:t>Alerts for energy-intensive tasks</w:t>
      </w:r>
    </w:p>
    <w:p>
      <w:pPr>
        <w:ind w:left="720"/>
      </w:pPr>
      <w:r>
        <w:t>Examples:</w:t>
        <w:br/>
        <w:t>• Image generation: 3x energy usage warning</w:t>
        <w:br/>
        <w:t>• Research tasks: Multiple API calls alert</w:t>
        <w:br/>
        <w:t>• Code generation: Precision formatting tips</w:t>
      </w:r>
    </w:p>
    <w:p/>
    <w:p>
      <w:pPr>
        <w:pStyle w:val="Heading3"/>
      </w:pPr>
      <w:r>
        <w:t>5. Length Optimization</w:t>
      </w:r>
    </w:p>
    <w:p>
      <w:r>
        <w:t>Suggests reducing overly long prompts</w:t>
      </w:r>
    </w:p>
    <w:p>
      <w:pPr>
        <w:ind w:left="720"/>
      </w:pPr>
      <w:r>
        <w:t>Triggers when prompt &gt; 500 tokens</w:t>
        <w:br/>
        <w:t>Recommends target ~350 tokens</w:t>
        <w:br/>
        <w:t>Shows potential energy savings</w:t>
      </w:r>
    </w:p>
    <w:p/>
    <w:p>
      <w:pPr>
        <w:pStyle w:val="Heading3"/>
      </w:pPr>
      <w:r>
        <w:t>6. Model Alternatives</w:t>
      </w:r>
    </w:p>
    <w:p>
      <w:r>
        <w:t>Recommends more efficient models</w:t>
      </w:r>
    </w:p>
    <w:p>
      <w:pPr>
        <w:ind w:left="720"/>
      </w:pPr>
      <w:r>
        <w:t>Always included in suggestions</w:t>
        <w:br/>
        <w:t>Shows potential 50-70% energy savings</w:t>
        <w:br/>
        <w:t>Compares current vs. recommended model</w:t>
      </w:r>
    </w:p>
    <w:p/>
    <w:p>
      <w:r>
        <w:t>Implementation: /shared/analyzer.js (lines 391-599)</w:t>
      </w:r>
    </w:p>
    <w:p>
      <w:r>
        <w:br w:type="page"/>
      </w:r>
    </w:p>
    <w:p>
      <w:pPr>
        <w:pStyle w:val="Heading2"/>
      </w:pPr>
      <w:r>
        <w:t>5.4 Model Comparison Tool</w:t>
      </w:r>
    </w:p>
    <w:p>
      <w:r>
        <w:t>Allows users to compare up to 13 models side-by-side to make informed decisions about model selection based on environmental impact.</w:t>
      </w:r>
    </w:p>
    <w:p>
      <w:r>
        <w:t>Comparison Metrics:</w:t>
      </w:r>
    </w:p>
    <w:p>
      <w:pPr>
        <w:pStyle w:val="ListBullet"/>
      </w:pPr>
      <w:r>
        <w:t>Energy consumption (Wh) with confidence intervals</w:t>
      </w:r>
    </w:p>
    <w:p>
      <w:pPr>
        <w:pStyle w:val="ListBullet"/>
      </w:pPr>
      <w:r>
        <w:t>Water usage (mL) split by on-site and off-site</w:t>
      </w:r>
    </w:p>
    <w:p>
      <w:pPr>
        <w:pStyle w:val="ListBullet"/>
      </w:pPr>
      <w:r>
        <w:t>Carbon emissions (gCO2e) with regional grid data</w:t>
      </w:r>
    </w:p>
    <w:p>
      <w:pPr>
        <w:pStyle w:val="ListBullet"/>
      </w:pPr>
      <w:r>
        <w:t>Eco-Score (0-100) with rating label</w:t>
      </w:r>
    </w:p>
    <w:p>
      <w:pPr>
        <w:pStyle w:val="ListBullet"/>
      </w:pPr>
      <w:r>
        <w:t>Relatable comparisons for each metric</w:t>
      </w:r>
    </w:p>
    <w:p>
      <w:pPr>
        <w:pStyle w:val="ListBullet"/>
      </w:pPr>
      <w:r>
        <w:t>Provider infrastructure efficiency (PUE, WUE, CIF)</w:t>
      </w:r>
    </w:p>
    <w:p>
      <w:pPr>
        <w:pStyle w:val="ListBullet"/>
      </w:pPr>
      <w:r>
        <w:t>Best and worst models highlighted</w:t>
      </w:r>
    </w:p>
    <w:p>
      <w:pPr>
        <w:pStyle w:val="ListBullet"/>
      </w:pPr>
      <w:r>
        <w:t>Potential savings if switching models</w:t>
      </w:r>
    </w:p>
    <w:p>
      <w:pPr>
        <w:pStyle w:val="ListBullet"/>
      </w:pPr>
      <w:r>
        <w:t>Recommendation for most suitable model</w:t>
      </w:r>
    </w:p>
    <w:p/>
    <w:p>
      <w:r>
        <w:t>Key Insight: The comparison reveals dramatic differences - DeepSeek-R1 uses 240x more energy than LLaMA 3.2 1B for the same short query!</w:t>
      </w:r>
    </w:p>
    <w:p/>
    <w:p>
      <w:r>
        <w:t>Implementation: /shared/calculator.js (lines 585-624)</w:t>
      </w:r>
    </w:p>
    <w:p>
      <w:pPr>
        <w:pStyle w:val="Heading2"/>
      </w:pPr>
      <w:r>
        <w:t>5.5 Prompt Library</w:t>
      </w:r>
    </w:p>
    <w:p>
      <w:r>
        <w:t>Save, organize, and reuse sustainable prompts to build a collection of environmentally-friendly query templates.</w:t>
      </w:r>
    </w:p>
    <w:p>
      <w:r>
        <w:t>Features:</w:t>
      </w:r>
    </w:p>
    <w:p>
      <w:pPr>
        <w:pStyle w:val="ListBullet"/>
      </w:pPr>
      <w:r>
        <w:t>Save prompts with custom titles and descriptions</w:t>
      </w:r>
    </w:p>
    <w:p>
      <w:pPr>
        <w:pStyle w:val="ListBullet"/>
      </w:pPr>
      <w:r>
        <w:t>Tag prompts by category (code, writing, research, etc.)</w:t>
      </w:r>
    </w:p>
    <w:p>
      <w:pPr>
        <w:pStyle w:val="ListBullet"/>
      </w:pPr>
      <w:r>
        <w:t>Search and filter saved prompts</w:t>
      </w:r>
    </w:p>
    <w:p>
      <w:pPr>
        <w:pStyle w:val="ListBullet"/>
      </w:pPr>
      <w:r>
        <w:t>Track environmental impact of each saved prompt</w:t>
      </w:r>
    </w:p>
    <w:p>
      <w:pPr>
        <w:pStyle w:val="ListBullet"/>
      </w:pPr>
      <w:r>
        <w:t>One-click reuse of efficient prompts</w:t>
      </w:r>
    </w:p>
    <w:p>
      <w:pPr>
        <w:pStyle w:val="ListBullet"/>
      </w:pPr>
      <w:r>
        <w:t>Import/export functionality (planned)</w:t>
      </w:r>
    </w:p>
    <w:p>
      <w:pPr>
        <w:pStyle w:val="ListBullet"/>
      </w:pPr>
      <w:r>
        <w:t>Share prompt templates with team (planned)</w:t>
      </w:r>
    </w:p>
    <w:p>
      <w:pPr>
        <w:pStyle w:val="ListBullet"/>
      </w:pPr>
      <w:r>
        <w:t>Analytics on most-used and most-efficient prompts (planned)</w:t>
      </w:r>
    </w:p>
    <w:p/>
    <w:p>
      <w:r>
        <w:t>Data Storage: /data/prompt_templates.json</w:t>
      </w:r>
    </w:p>
    <w:p>
      <w:r>
        <w:t>Implementation: popup.js (Library tab)</w:t>
      </w:r>
    </w:p>
    <w:p>
      <w:pPr>
        <w:pStyle w:val="Heading2"/>
      </w:pPr>
      <w:r>
        <w:t>5.6 Visual Themes &amp; Customization</w:t>
      </w:r>
    </w:p>
    <w:p>
      <w:r>
        <w:t>Six theme options to match user preferences and reduce eye strain: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Theme Name</w:t>
            </w:r>
          </w:p>
        </w:tc>
        <w:tc>
          <w:tcPr>
            <w:tcW w:type="dxa" w:w="2880"/>
          </w:tcPr>
          <w:p>
            <w:r>
              <w:rPr>
                <w:b/>
              </w:rPr>
              <w:t>Primary Color</w:t>
            </w:r>
          </w:p>
        </w:tc>
        <w:tc>
          <w:tcPr>
            <w:tcW w:type="dxa" w:w="2880"/>
          </w:tcPr>
          <w:p>
            <w:r>
              <w:rPr>
                <w:b/>
              </w:rPr>
              <w:t>Best For</w:t>
            </w:r>
          </w:p>
        </w:tc>
      </w:tr>
      <w:tr>
        <w:tc>
          <w:tcPr>
            <w:tcW w:type="dxa" w:w="2880"/>
          </w:tcPr>
          <w:p>
            <w:r>
              <w:t>Eco Green</w:t>
            </w:r>
          </w:p>
        </w:tc>
        <w:tc>
          <w:tcPr>
            <w:tcW w:type="dxa" w:w="2880"/>
          </w:tcPr>
          <w:p>
            <w:r>
              <w:t>#4caf50</w:t>
            </w:r>
          </w:p>
        </w:tc>
        <w:tc>
          <w:tcPr>
            <w:tcW w:type="dxa" w:w="2880"/>
          </w:tcPr>
          <w:p>
            <w:r>
              <w:t>Default environmental theme</w:t>
            </w:r>
          </w:p>
        </w:tc>
      </w:tr>
      <w:tr>
        <w:tc>
          <w:tcPr>
            <w:tcW w:type="dxa" w:w="2880"/>
          </w:tcPr>
          <w:p>
            <w:r>
              <w:t>Ocean Blue</w:t>
            </w:r>
          </w:p>
        </w:tc>
        <w:tc>
          <w:tcPr>
            <w:tcW w:type="dxa" w:w="2880"/>
          </w:tcPr>
          <w:p>
            <w:r>
              <w:t>#2196f3</w:t>
            </w:r>
          </w:p>
        </w:tc>
        <w:tc>
          <w:tcPr>
            <w:tcW w:type="dxa" w:w="2880"/>
          </w:tcPr>
          <w:p>
            <w:r>
              <w:t>Professional, calming</w:t>
            </w:r>
          </w:p>
        </w:tc>
      </w:tr>
      <w:tr>
        <w:tc>
          <w:tcPr>
            <w:tcW w:type="dxa" w:w="2880"/>
          </w:tcPr>
          <w:p>
            <w:r>
              <w:t>Purple Haze</w:t>
            </w:r>
          </w:p>
        </w:tc>
        <w:tc>
          <w:tcPr>
            <w:tcW w:type="dxa" w:w="2880"/>
          </w:tcPr>
          <w:p>
            <w:r>
              <w:t>#9c27b0</w:t>
            </w:r>
          </w:p>
        </w:tc>
        <w:tc>
          <w:tcPr>
            <w:tcW w:type="dxa" w:w="2880"/>
          </w:tcPr>
          <w:p>
            <w:r>
              <w:t>Creative, distinctive</w:t>
            </w:r>
          </w:p>
        </w:tc>
      </w:tr>
      <w:tr>
        <w:tc>
          <w:tcPr>
            <w:tcW w:type="dxa" w:w="2880"/>
          </w:tcPr>
          <w:p>
            <w:r>
              <w:t>Sunset Orange</w:t>
            </w:r>
          </w:p>
        </w:tc>
        <w:tc>
          <w:tcPr>
            <w:tcW w:type="dxa" w:w="2880"/>
          </w:tcPr>
          <w:p>
            <w:r>
              <w:t>#ff9800</w:t>
            </w:r>
          </w:p>
        </w:tc>
        <w:tc>
          <w:tcPr>
            <w:tcW w:type="dxa" w:w="2880"/>
          </w:tcPr>
          <w:p>
            <w:r>
              <w:t>Warm, energetic</w:t>
            </w:r>
          </w:p>
        </w:tc>
      </w:tr>
      <w:tr>
        <w:tc>
          <w:tcPr>
            <w:tcW w:type="dxa" w:w="2880"/>
          </w:tcPr>
          <w:p>
            <w:r>
              <w:t>Teal Breeze</w:t>
            </w:r>
          </w:p>
        </w:tc>
        <w:tc>
          <w:tcPr>
            <w:tcW w:type="dxa" w:w="2880"/>
          </w:tcPr>
          <w:p>
            <w:r>
              <w:t>#009688</w:t>
            </w:r>
          </w:p>
        </w:tc>
        <w:tc>
          <w:tcPr>
            <w:tcW w:type="dxa" w:w="2880"/>
          </w:tcPr>
          <w:p>
            <w:r>
              <w:t>Modern, balanced</w:t>
            </w:r>
          </w:p>
        </w:tc>
      </w:tr>
      <w:tr>
        <w:tc>
          <w:tcPr>
            <w:tcW w:type="dxa" w:w="2880"/>
          </w:tcPr>
          <w:p>
            <w:r>
              <w:t>Dark Mode</w:t>
            </w:r>
          </w:p>
        </w:tc>
        <w:tc>
          <w:tcPr>
            <w:tcW w:type="dxa" w:w="2880"/>
          </w:tcPr>
          <w:p>
            <w:r>
              <w:t>Dark palette</w:t>
            </w:r>
          </w:p>
        </w:tc>
        <w:tc>
          <w:tcPr>
            <w:tcW w:type="dxa" w:w="2880"/>
          </w:tcPr>
          <w:p>
            <w:r>
              <w:t>Low-light environments, OLED screens</w:t>
            </w:r>
          </w:p>
        </w:tc>
      </w:tr>
    </w:tbl>
    <w:p/>
    <w:p>
      <w:r>
        <w:t>Additional Customization Options:</w:t>
      </w:r>
    </w:p>
    <w:p>
      <w:pPr>
        <w:pStyle w:val="ListBullet"/>
      </w:pPr>
      <w:r>
        <w:t>Show/hide floating badge</w:t>
      </w:r>
    </w:p>
    <w:p>
      <w:pPr>
        <w:pStyle w:val="ListBullet"/>
      </w:pPr>
      <w:r>
        <w:t>Show/hide banner notifications</w:t>
      </w:r>
    </w:p>
    <w:p>
      <w:pPr>
        <w:pStyle w:val="ListBullet"/>
      </w:pPr>
      <w:r>
        <w:t>Auto-detect model from website</w:t>
      </w:r>
    </w:p>
    <w:p>
      <w:pPr>
        <w:pStyle w:val="ListBullet"/>
      </w:pPr>
      <w:r>
        <w:t>Badge position (top-right, top-left, etc.)</w:t>
      </w:r>
    </w:p>
    <w:p>
      <w:pPr>
        <w:pStyle w:val="ListBullet"/>
      </w:pPr>
      <w:r>
        <w:t>Badge animation (pulse, fade, none)</w:t>
      </w:r>
    </w:p>
    <w:p>
      <w:pPr>
        <w:pStyle w:val="ListBullet"/>
      </w:pPr>
      <w:r>
        <w:t>Enable/disable live calculations</w:t>
      </w:r>
    </w:p>
    <w:p>
      <w:pPr>
        <w:pStyle w:val="ListBullet"/>
      </w:pPr>
      <w:r>
        <w:t>Privacy settings for usage tracking</w:t>
      </w:r>
    </w:p>
    <w:p/>
    <w:p>
      <w:r>
        <w:t>Implementation: settings.js, popup.css</w:t>
      </w:r>
    </w:p>
    <w:p>
      <w:pPr>
        <w:pStyle w:val="Heading2"/>
      </w:pPr>
      <w:r>
        <w:t>5.7 Statistics &amp; Analytics</w:t>
      </w:r>
    </w:p>
    <w:p>
      <w:r>
        <w:t>Track cumulative environmental impact and usage patterns over time.</w:t>
      </w:r>
    </w:p>
    <w:p>
      <w:r>
        <w:t>Tracked Metrics:</w:t>
      </w:r>
    </w:p>
    <w:p>
      <w:pPr>
        <w:pStyle w:val="ListBullet"/>
      </w:pPr>
      <w:r>
        <w:t>Total queries analyzed</w:t>
      </w:r>
    </w:p>
    <w:p>
      <w:pPr>
        <w:pStyle w:val="ListBullet"/>
      </w:pPr>
      <w:r>
        <w:t>Total energy consumed (Wh)</w:t>
      </w:r>
    </w:p>
    <w:p>
      <w:pPr>
        <w:pStyle w:val="ListBullet"/>
      </w:pPr>
      <w:r>
        <w:t>Total water used (mL)</w:t>
      </w:r>
    </w:p>
    <w:p>
      <w:pPr>
        <w:pStyle w:val="ListBullet"/>
      </w:pPr>
      <w:r>
        <w:t>Total carbon emitted (gCO2e)</w:t>
      </w:r>
    </w:p>
    <w:p>
      <w:pPr>
        <w:pStyle w:val="ListBullet"/>
      </w:pPr>
      <w:r>
        <w:t>Average impact per query</w:t>
      </w:r>
    </w:p>
    <w:p>
      <w:pPr>
        <w:pStyle w:val="ListBullet"/>
      </w:pPr>
      <w:r>
        <w:t>Most used models</w:t>
      </w:r>
    </w:p>
    <w:p>
      <w:pPr>
        <w:pStyle w:val="ListBullet"/>
      </w:pPr>
      <w:r>
        <w:t>Most optimized prompts (polite words removed)</w:t>
      </w:r>
    </w:p>
    <w:p>
      <w:pPr>
        <w:pStyle w:val="ListBullet"/>
      </w:pPr>
      <w:r>
        <w:t>Potential savings from following suggestions</w:t>
      </w:r>
    </w:p>
    <w:p>
      <w:pPr>
        <w:pStyle w:val="ListBullet"/>
      </w:pPr>
      <w:r>
        <w:t>Daily/weekly/monthly trends (planned)</w:t>
      </w:r>
    </w:p>
    <w:p>
      <w:pPr>
        <w:pStyle w:val="ListBullet"/>
      </w:pPr>
      <w:r>
        <w:t>Comparison to average user (planned)</w:t>
      </w:r>
    </w:p>
    <w:p/>
    <w:p>
      <w:r>
        <w:t>Implementation: background.js, popup.js (Stats tab)</w:t>
      </w:r>
    </w:p>
    <w:p>
      <w:r>
        <w:br w:type="page"/>
      </w:r>
    </w:p>
    <w:p>
      <w:pPr>
        <w:pStyle w:val="Heading1"/>
      </w:pPr>
      <w:r>
        <w:rPr>
          <w:color w:val="4CAF50"/>
        </w:rPr>
        <w:t>6. Data Files &amp; Model Benchmarks</w:t>
      </w:r>
    </w:p>
    <w:p>
      <w:pPr>
        <w:pStyle w:val="Heading2"/>
      </w:pPr>
      <w:r>
        <w:t>6.1 Model Benchmarks Data</w:t>
      </w:r>
    </w:p>
    <w:p>
      <w:r>
        <w:t>File: /data/model_benchmarks.json (533 lines, ~25 KB)</w:t>
      </w:r>
    </w:p>
    <w:p>
      <w:r>
        <w:t>Contains empirical performance data for 13 LLM models across 3 query size categories. All data is from the peer-reviewed research paper.</w:t>
      </w:r>
    </w:p>
    <w:p>
      <w:pPr>
        <w:pStyle w:val="Heading3"/>
      </w:pPr>
      <w:r>
        <w:t>Data Structure</w:t>
      </w:r>
    </w:p>
    <w:p>
      <w:pPr>
        <w:spacing w:before="120" w:after="120"/>
        <w:ind w:left="720"/>
      </w:pPr>
      <w:r>
        <w:rPr>
          <w:rFonts w:ascii="Courier New" w:hAnsi="Courier New"/>
          <w:sz w:val="18"/>
        </w:rPr>
        <w:t>{</w:t>
        <w:br/>
        <w:t xml:space="preserve">  "models": {</w:t>
        <w:br/>
        <w:t xml:space="preserve">    "gpt-4o": {</w:t>
        <w:br/>
        <w:t xml:space="preserve">      "name": "GPT-4o",</w:t>
        <w:br/>
        <w:t xml:space="preserve">      "provider": "openai",</w:t>
        <w:br/>
        <w:t xml:space="preserve">      "short": {</w:t>
        <w:br/>
        <w:t xml:space="preserve">        "input_tokens": 100,</w:t>
        <w:br/>
        <w:t xml:space="preserve">        "output_tokens": 300,</w:t>
        <w:br/>
        <w:t xml:space="preserve">        "energy_wh_mean": 0.421,</w:t>
        <w:br/>
        <w:t xml:space="preserve">        "energy_wh_std": 0.034,</w:t>
        <w:br/>
        <w:t xml:space="preserve">        "latency_p50": 0.89,</w:t>
        <w:br/>
        <w:t xml:space="preserve">        "tps_p50": 42.5</w:t>
        <w:br/>
        <w:t xml:space="preserve">      },</w:t>
        <w:br/>
        <w:t xml:space="preserve">      "medium": { ... },</w:t>
        <w:br/>
        <w:t xml:space="preserve">      "long": { ... }</w:t>
        <w:br/>
        <w:t xml:space="preserve">    },</w:t>
        <w:br/>
        <w:t xml:space="preserve">    ...</w:t>
        <w:br/>
        <w:t xml:space="preserve">  }</w:t>
        <w:br/>
        <w:t>}</w:t>
      </w:r>
    </w:p>
    <w:p/>
    <w:p>
      <w:pPr>
        <w:pStyle w:val="Heading3"/>
      </w:pPr>
      <w:r>
        <w:t>Fields Explanation</w:t>
      </w:r>
    </w:p>
    <w:p>
      <w:pPr>
        <w:pStyle w:val="ListBullet"/>
      </w:pPr>
      <w:r>
        <w:rPr>
          <w:b/>
        </w:rPr>
        <w:t xml:space="preserve">input_tokens: </w:t>
      </w:r>
      <w:r>
        <w:t>Number of tokens in the prompt (100, 1000, or 10000)</w:t>
      </w:r>
    </w:p>
    <w:p>
      <w:pPr>
        <w:pStyle w:val="ListBullet"/>
      </w:pPr>
      <w:r>
        <w:rPr>
          <w:b/>
        </w:rPr>
        <w:t xml:space="preserve">output_tokens: </w:t>
      </w:r>
      <w:r>
        <w:t>Number of tokens in the response (300, 1000, or 1500)</w:t>
      </w:r>
    </w:p>
    <w:p>
      <w:pPr>
        <w:pStyle w:val="ListBullet"/>
      </w:pPr>
      <w:r>
        <w:rPr>
          <w:b/>
        </w:rPr>
        <w:t xml:space="preserve">energy_wh_mean: </w:t>
      </w:r>
      <w:r>
        <w:t>Average energy consumption in watt-hours</w:t>
      </w:r>
    </w:p>
    <w:p>
      <w:pPr>
        <w:pStyle w:val="ListBullet"/>
      </w:pPr>
      <w:r>
        <w:rPr>
          <w:b/>
        </w:rPr>
        <w:t xml:space="preserve">energy_wh_std: </w:t>
      </w:r>
      <w:r>
        <w:t>Standard deviation for confidence intervals</w:t>
      </w:r>
    </w:p>
    <w:p>
      <w:pPr>
        <w:pStyle w:val="ListBullet"/>
      </w:pPr>
      <w:r>
        <w:rPr>
          <w:b/>
        </w:rPr>
        <w:t xml:space="preserve">latency_p50: </w:t>
      </w:r>
      <w:r>
        <w:t>50th percentile time to first token (seconds)</w:t>
      </w:r>
    </w:p>
    <w:p>
      <w:pPr>
        <w:pStyle w:val="ListBullet"/>
      </w:pPr>
      <w:r>
        <w:rPr>
          <w:b/>
        </w:rPr>
        <w:t xml:space="preserve">tps_p50: </w:t>
      </w:r>
      <w:r>
        <w:t>50th percentile throughput (tokens per second)</w:t>
      </w:r>
    </w:p>
    <w:p>
      <w:pPr>
        <w:pStyle w:val="Heading3"/>
      </w:pPr>
      <w:r>
        <w:t>Supported Models (13 Total)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Model ID</w:t>
            </w:r>
          </w:p>
        </w:tc>
        <w:tc>
          <w:tcPr>
            <w:tcW w:type="dxa" w:w="2160"/>
          </w:tcPr>
          <w:p>
            <w:r>
              <w:rPr>
                <w:b/>
              </w:rPr>
              <w:t>Display Name</w:t>
            </w:r>
          </w:p>
        </w:tc>
        <w:tc>
          <w:tcPr>
            <w:tcW w:type="dxa" w:w="2160"/>
          </w:tcPr>
          <w:p>
            <w:r>
              <w:rPr>
                <w:b/>
              </w:rPr>
              <w:t>Provider</w:t>
            </w:r>
          </w:p>
        </w:tc>
        <w:tc>
          <w:tcPr>
            <w:tcW w:type="dxa" w:w="2160"/>
          </w:tcPr>
          <w:p>
            <w:r>
              <w:rPr>
                <w:b/>
              </w:rPr>
              <w:t>Category</w:t>
            </w:r>
          </w:p>
        </w:tc>
      </w:tr>
      <w:tr>
        <w:tc>
          <w:tcPr>
            <w:tcW w:type="dxa" w:w="2160"/>
          </w:tcPr>
          <w:p>
            <w:r>
              <w:t>gpt-4o</w:t>
            </w:r>
          </w:p>
        </w:tc>
        <w:tc>
          <w:tcPr>
            <w:tcW w:type="dxa" w:w="2160"/>
          </w:tcPr>
          <w:p>
            <w:r>
              <w:t>GPT-4o</w:t>
            </w:r>
          </w:p>
        </w:tc>
        <w:tc>
          <w:tcPr>
            <w:tcW w:type="dxa" w:w="2160"/>
          </w:tcPr>
          <w:p>
            <w:r>
              <w:t>OpenAI</w:t>
            </w:r>
          </w:p>
        </w:tc>
        <w:tc>
          <w:tcPr>
            <w:tcW w:type="dxa" w:w="2160"/>
          </w:tcPr>
          <w:p>
            <w:r>
              <w:t>Large flagship model</w:t>
            </w:r>
          </w:p>
        </w:tc>
      </w:tr>
      <w:tr>
        <w:tc>
          <w:tcPr>
            <w:tcW w:type="dxa" w:w="2160"/>
          </w:tcPr>
          <w:p>
            <w:r>
              <w:t>gpt-4o-mini</w:t>
            </w:r>
          </w:p>
        </w:tc>
        <w:tc>
          <w:tcPr>
            <w:tcW w:type="dxa" w:w="2160"/>
          </w:tcPr>
          <w:p>
            <w:r>
              <w:t>GPT-4o Mini</w:t>
            </w:r>
          </w:p>
        </w:tc>
        <w:tc>
          <w:tcPr>
            <w:tcW w:type="dxa" w:w="2160"/>
          </w:tcPr>
          <w:p>
            <w:r>
              <w:t>OpenAI</w:t>
            </w:r>
          </w:p>
        </w:tc>
        <w:tc>
          <w:tcPr>
            <w:tcW w:type="dxa" w:w="2160"/>
          </w:tcPr>
          <w:p>
            <w:r>
              <w:t>Efficient mid-size</w:t>
            </w:r>
          </w:p>
        </w:tc>
      </w:tr>
      <w:tr>
        <w:tc>
          <w:tcPr>
            <w:tcW w:type="dxa" w:w="2160"/>
          </w:tcPr>
          <w:p>
            <w:r>
              <w:t>gpt-4.1-nano</w:t>
            </w:r>
          </w:p>
        </w:tc>
        <w:tc>
          <w:tcPr>
            <w:tcW w:type="dxa" w:w="2160"/>
          </w:tcPr>
          <w:p>
            <w:r>
              <w:t>GPT-4.1 Nano</w:t>
            </w:r>
          </w:p>
        </w:tc>
        <w:tc>
          <w:tcPr>
            <w:tcW w:type="dxa" w:w="2160"/>
          </w:tcPr>
          <w:p>
            <w:r>
              <w:t>OpenAI</w:t>
            </w:r>
          </w:p>
        </w:tc>
        <w:tc>
          <w:tcPr>
            <w:tcW w:type="dxa" w:w="2160"/>
          </w:tcPr>
          <w:p>
            <w:r>
              <w:t>Ultra-efficient small</w:t>
            </w:r>
          </w:p>
        </w:tc>
      </w:tr>
      <w:tr>
        <w:tc>
          <w:tcPr>
            <w:tcW w:type="dxa" w:w="2160"/>
          </w:tcPr>
          <w:p>
            <w:r>
              <w:t>gemini-2.0-flash</w:t>
            </w:r>
          </w:p>
        </w:tc>
        <w:tc>
          <w:tcPr>
            <w:tcW w:type="dxa" w:w="2160"/>
          </w:tcPr>
          <w:p>
            <w:r>
              <w:t>Gemini 2.0 Flash</w:t>
            </w:r>
          </w:p>
        </w:tc>
        <w:tc>
          <w:tcPr>
            <w:tcW w:type="dxa" w:w="2160"/>
          </w:tcPr>
          <w:p>
            <w:r>
              <w:t>Google</w:t>
            </w:r>
          </w:p>
        </w:tc>
        <w:tc>
          <w:tcPr>
            <w:tcW w:type="dxa" w:w="2160"/>
          </w:tcPr>
          <w:p>
            <w:r>
              <w:t>Latest efficient model</w:t>
            </w:r>
          </w:p>
        </w:tc>
      </w:tr>
      <w:tr>
        <w:tc>
          <w:tcPr>
            <w:tcW w:type="dxa" w:w="2160"/>
          </w:tcPr>
          <w:p>
            <w:r>
              <w:t>gemini-1.5-flash</w:t>
            </w:r>
          </w:p>
        </w:tc>
        <w:tc>
          <w:tcPr>
            <w:tcW w:type="dxa" w:w="2160"/>
          </w:tcPr>
          <w:p>
            <w:r>
              <w:t>Gemini 1.5 Flash</w:t>
            </w:r>
          </w:p>
        </w:tc>
        <w:tc>
          <w:tcPr>
            <w:tcW w:type="dxa" w:w="2160"/>
          </w:tcPr>
          <w:p>
            <w:r>
              <w:t>Google</w:t>
            </w:r>
          </w:p>
        </w:tc>
        <w:tc>
          <w:tcPr>
            <w:tcW w:type="dxa" w:w="2160"/>
          </w:tcPr>
          <w:p>
            <w:r>
              <w:t>Previous gen efficient</w:t>
            </w:r>
          </w:p>
        </w:tc>
      </w:tr>
      <w:tr>
        <w:tc>
          <w:tcPr>
            <w:tcW w:type="dxa" w:w="2160"/>
          </w:tcPr>
          <w:p>
            <w:r>
              <w:t>gemini-1.5-pro</w:t>
            </w:r>
          </w:p>
        </w:tc>
        <w:tc>
          <w:tcPr>
            <w:tcW w:type="dxa" w:w="2160"/>
          </w:tcPr>
          <w:p>
            <w:r>
              <w:t>Gemini 1.5 Pro</w:t>
            </w:r>
          </w:p>
        </w:tc>
        <w:tc>
          <w:tcPr>
            <w:tcW w:type="dxa" w:w="2160"/>
          </w:tcPr>
          <w:p>
            <w:r>
              <w:t>Google</w:t>
            </w:r>
          </w:p>
        </w:tc>
        <w:tc>
          <w:tcPr>
            <w:tcW w:type="dxa" w:w="2160"/>
          </w:tcPr>
          <w:p>
            <w:r>
              <w:t>Large capability model</w:t>
            </w:r>
          </w:p>
        </w:tc>
      </w:tr>
      <w:tr>
        <w:tc>
          <w:tcPr>
            <w:tcW w:type="dxa" w:w="2160"/>
          </w:tcPr>
          <w:p>
            <w:r>
              <w:t>claude-3.7-sonnet</w:t>
            </w:r>
          </w:p>
        </w:tc>
        <w:tc>
          <w:tcPr>
            <w:tcW w:type="dxa" w:w="2160"/>
          </w:tcPr>
          <w:p>
            <w:r>
              <w:t>Claude 3.7 Sonnet</w:t>
            </w:r>
          </w:p>
        </w:tc>
        <w:tc>
          <w:tcPr>
            <w:tcW w:type="dxa" w:w="2160"/>
          </w:tcPr>
          <w:p>
            <w:r>
              <w:t>Anthropic</w:t>
            </w:r>
          </w:p>
        </w:tc>
        <w:tc>
          <w:tcPr>
            <w:tcW w:type="dxa" w:w="2160"/>
          </w:tcPr>
          <w:p>
            <w:r>
              <w:t>Latest flagship</w:t>
            </w:r>
          </w:p>
        </w:tc>
      </w:tr>
      <w:tr>
        <w:tc>
          <w:tcPr>
            <w:tcW w:type="dxa" w:w="2160"/>
          </w:tcPr>
          <w:p>
            <w:r>
              <w:t>claude-3.5-sonnet</w:t>
            </w:r>
          </w:p>
        </w:tc>
        <w:tc>
          <w:tcPr>
            <w:tcW w:type="dxa" w:w="2160"/>
          </w:tcPr>
          <w:p>
            <w:r>
              <w:t>Claude 3.5 Sonnet</w:t>
            </w:r>
          </w:p>
        </w:tc>
        <w:tc>
          <w:tcPr>
            <w:tcW w:type="dxa" w:w="2160"/>
          </w:tcPr>
          <w:p>
            <w:r>
              <w:t>Anthropic</w:t>
            </w:r>
          </w:p>
        </w:tc>
        <w:tc>
          <w:tcPr>
            <w:tcW w:type="dxa" w:w="2160"/>
          </w:tcPr>
          <w:p>
            <w:r>
              <w:t>Previous flagship</w:t>
            </w:r>
          </w:p>
        </w:tc>
      </w:tr>
      <w:tr>
        <w:tc>
          <w:tcPr>
            <w:tcW w:type="dxa" w:w="2160"/>
          </w:tcPr>
          <w:p>
            <w:r>
              <w:t>claude-3.5-haiku</w:t>
            </w:r>
          </w:p>
        </w:tc>
        <w:tc>
          <w:tcPr>
            <w:tcW w:type="dxa" w:w="2160"/>
          </w:tcPr>
          <w:p>
            <w:r>
              <w:t>Claude 3.5 Haiku</w:t>
            </w:r>
          </w:p>
        </w:tc>
        <w:tc>
          <w:tcPr>
            <w:tcW w:type="dxa" w:w="2160"/>
          </w:tcPr>
          <w:p>
            <w:r>
              <w:t>Anthropic</w:t>
            </w:r>
          </w:p>
        </w:tc>
        <w:tc>
          <w:tcPr>
            <w:tcW w:type="dxa" w:w="2160"/>
          </w:tcPr>
          <w:p>
            <w:r>
              <w:t>Fast efficient model</w:t>
            </w:r>
          </w:p>
        </w:tc>
      </w:tr>
      <w:tr>
        <w:tc>
          <w:tcPr>
            <w:tcW w:type="dxa" w:w="2160"/>
          </w:tcPr>
          <w:p>
            <w:r>
              <w:t>llama-3.3-70b</w:t>
            </w:r>
          </w:p>
        </w:tc>
        <w:tc>
          <w:tcPr>
            <w:tcW w:type="dxa" w:w="2160"/>
          </w:tcPr>
          <w:p>
            <w:r>
              <w:t>LLaMA 3.3 70B</w:t>
            </w:r>
          </w:p>
        </w:tc>
        <w:tc>
          <w:tcPr>
            <w:tcW w:type="dxa" w:w="2160"/>
          </w:tcPr>
          <w:p>
            <w:r>
              <w:t>Meta</w:t>
            </w:r>
          </w:p>
        </w:tc>
        <w:tc>
          <w:tcPr>
            <w:tcW w:type="dxa" w:w="2160"/>
          </w:tcPr>
          <w:p>
            <w:r>
              <w:t>Large open model</w:t>
            </w:r>
          </w:p>
        </w:tc>
      </w:tr>
      <w:tr>
        <w:tc>
          <w:tcPr>
            <w:tcW w:type="dxa" w:w="2160"/>
          </w:tcPr>
          <w:p>
            <w:r>
              <w:t>llama-3.2-1b</w:t>
            </w:r>
          </w:p>
        </w:tc>
        <w:tc>
          <w:tcPr>
            <w:tcW w:type="dxa" w:w="2160"/>
          </w:tcPr>
          <w:p>
            <w:r>
              <w:t>LLaMA 3.2 1B</w:t>
            </w:r>
          </w:p>
        </w:tc>
        <w:tc>
          <w:tcPr>
            <w:tcW w:type="dxa" w:w="2160"/>
          </w:tcPr>
          <w:p>
            <w:r>
              <w:t>Meta</w:t>
            </w:r>
          </w:p>
        </w:tc>
        <w:tc>
          <w:tcPr>
            <w:tcW w:type="dxa" w:w="2160"/>
          </w:tcPr>
          <w:p>
            <w:r>
              <w:t>Smallest most efficient</w:t>
            </w:r>
          </w:p>
        </w:tc>
      </w:tr>
      <w:tr>
        <w:tc>
          <w:tcPr>
            <w:tcW w:type="dxa" w:w="2160"/>
          </w:tcPr>
          <w:p>
            <w:r>
              <w:t>mistral-large</w:t>
            </w:r>
          </w:p>
        </w:tc>
        <w:tc>
          <w:tcPr>
            <w:tcW w:type="dxa" w:w="2160"/>
          </w:tcPr>
          <w:p>
            <w:r>
              <w:t>Mistral Large</w:t>
            </w:r>
          </w:p>
        </w:tc>
        <w:tc>
          <w:tcPr>
            <w:tcW w:type="dxa" w:w="2160"/>
          </w:tcPr>
          <w:p>
            <w:r>
              <w:t>Mistral</w:t>
            </w:r>
          </w:p>
        </w:tc>
        <w:tc>
          <w:tcPr>
            <w:tcW w:type="dxa" w:w="2160"/>
          </w:tcPr>
          <w:p>
            <w:r>
              <w:t>Large capability model</w:t>
            </w:r>
          </w:p>
        </w:tc>
      </w:tr>
      <w:tr>
        <w:tc>
          <w:tcPr>
            <w:tcW w:type="dxa" w:w="2160"/>
          </w:tcPr>
          <w:p>
            <w:r>
              <w:t>mistral-small</w:t>
            </w:r>
          </w:p>
        </w:tc>
        <w:tc>
          <w:tcPr>
            <w:tcW w:type="dxa" w:w="2160"/>
          </w:tcPr>
          <w:p>
            <w:r>
              <w:t>Mistral Small</w:t>
            </w:r>
          </w:p>
        </w:tc>
        <w:tc>
          <w:tcPr>
            <w:tcW w:type="dxa" w:w="2160"/>
          </w:tcPr>
          <w:p>
            <w:r>
              <w:t>Mistral</w:t>
            </w:r>
          </w:p>
        </w:tc>
        <w:tc>
          <w:tcPr>
            <w:tcW w:type="dxa" w:w="2160"/>
          </w:tcPr>
          <w:p>
            <w:r>
              <w:t>Efficient model</w:t>
            </w:r>
          </w:p>
        </w:tc>
      </w:tr>
      <w:tr>
        <w:tc>
          <w:tcPr>
            <w:tcW w:type="dxa" w:w="2160"/>
          </w:tcPr>
          <w:p>
            <w:r>
              <w:t>deepseek-r1</w:t>
            </w:r>
          </w:p>
        </w:tc>
        <w:tc>
          <w:tcPr>
            <w:tcW w:type="dxa" w:w="2160"/>
          </w:tcPr>
          <w:p>
            <w:r>
              <w:t>DeepSeek-R1</w:t>
            </w:r>
          </w:p>
        </w:tc>
        <w:tc>
          <w:tcPr>
            <w:tcW w:type="dxa" w:w="2160"/>
          </w:tcPr>
          <w:p>
            <w:r>
              <w:t>DeepSeek</w:t>
            </w:r>
          </w:p>
        </w:tc>
        <w:tc>
          <w:tcPr>
            <w:tcW w:type="dxa" w:w="2160"/>
          </w:tcPr>
          <w:p>
            <w:r>
              <w:t>Reasoning model (inefficient)</w:t>
            </w:r>
          </w:p>
        </w:tc>
      </w:tr>
    </w:tbl>
    <w:p>
      <w:r>
        <w:br w:type="page"/>
      </w:r>
    </w:p>
    <w:p>
      <w:pPr>
        <w:pStyle w:val="Heading2"/>
      </w:pPr>
      <w:r>
        <w:t>6.2 Infrastructure Data</w:t>
      </w:r>
    </w:p>
    <w:p>
      <w:r>
        <w:t>File: /data/infrastructure.json (111 lines, ~4 KB)</w:t>
      </w:r>
    </w:p>
    <w:p>
      <w:r>
        <w:t>Contains datacenter efficiency multipliers for each cloud provider, including power usage effectiveness (PUE), water usage effectiveness (WUE), and carbon intensity factor (CIF).</w:t>
      </w:r>
    </w:p>
    <w:p>
      <w:pPr>
        <w:pStyle w:val="Heading3"/>
      </w:pPr>
      <w:r>
        <w:t>Data Structure</w:t>
      </w:r>
    </w:p>
    <w:p>
      <w:pPr>
        <w:spacing w:before="120" w:after="120"/>
        <w:ind w:left="720"/>
      </w:pPr>
      <w:r>
        <w:rPr>
          <w:rFonts w:ascii="Courier New" w:hAnsi="Courier New"/>
          <w:sz w:val="18"/>
        </w:rPr>
        <w:t>{</w:t>
        <w:br/>
        <w:t xml:space="preserve">  "providers": {</w:t>
        <w:br/>
        <w:t xml:space="preserve">    "openai": {</w:t>
        <w:br/>
        <w:t xml:space="preserve">      "name": "Microsoft Azure (OpenAI)",</w:t>
        <w:br/>
        <w:t xml:space="preserve">      "pue": 1.12,</w:t>
        <w:br/>
        <w:t xml:space="preserve">      "wue_onsite": 0.30,</w:t>
        <w:br/>
        <w:t xml:space="preserve">      "wue_offsite": 3.142,</w:t>
        <w:br/>
        <w:t xml:space="preserve">      "cif": 0.3528,</w:t>
        <w:br/>
        <w:t xml:space="preserve">      "region": "US West",</w:t>
        <w:br/>
        <w:t xml:space="preserve">      "notes": "Azure datacenters with renewable energy mix"</w:t>
        <w:br/>
        <w:t xml:space="preserve">    },</w:t>
        <w:br/>
        <w:t xml:space="preserve">    ...</w:t>
        <w:br/>
        <w:t xml:space="preserve">  }</w:t>
        <w:br/>
        <w:t>}</w:t>
      </w:r>
    </w:p>
    <w:p/>
    <w:p>
      <w:pPr>
        <w:pStyle w:val="Heading3"/>
      </w:pPr>
      <w:r>
        <w:t>Provider Infrastructure Comparison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Provider</w:t>
            </w:r>
          </w:p>
        </w:tc>
        <w:tc>
          <w:tcPr>
            <w:tcW w:type="dxa" w:w="1440"/>
          </w:tcPr>
          <w:p>
            <w:r>
              <w:rPr>
                <w:b/>
              </w:rPr>
              <w:t>PUE</w:t>
            </w:r>
          </w:p>
        </w:tc>
        <w:tc>
          <w:tcPr>
            <w:tcW w:type="dxa" w:w="1440"/>
          </w:tcPr>
          <w:p>
            <w:r>
              <w:rPr>
                <w:b/>
              </w:rPr>
              <w:t>WUE Onsite</w:t>
            </w:r>
          </w:p>
        </w:tc>
        <w:tc>
          <w:tcPr>
            <w:tcW w:type="dxa" w:w="1440"/>
          </w:tcPr>
          <w:p>
            <w:r>
              <w:rPr>
                <w:b/>
              </w:rPr>
              <w:t>WUE Offsite</w:t>
            </w:r>
          </w:p>
        </w:tc>
        <w:tc>
          <w:tcPr>
            <w:tcW w:type="dxa" w:w="1440"/>
          </w:tcPr>
          <w:p>
            <w:r>
              <w:rPr>
                <w:b/>
              </w:rPr>
              <w:t>CIF</w:t>
            </w:r>
          </w:p>
        </w:tc>
        <w:tc>
          <w:tcPr>
            <w:tcW w:type="dxa" w:w="1440"/>
          </w:tcPr>
          <w:p>
            <w:r>
              <w:rPr>
                <w:b/>
              </w:rPr>
              <w:t>Efficiency Ranking</w:t>
            </w:r>
          </w:p>
        </w:tc>
      </w:tr>
      <w:tr>
        <w:tc>
          <w:tcPr>
            <w:tcW w:type="dxa" w:w="1440"/>
          </w:tcPr>
          <w:p>
            <w:r>
              <w:t>Google Cloud</w:t>
            </w:r>
          </w:p>
        </w:tc>
        <w:tc>
          <w:tcPr>
            <w:tcW w:type="dxa" w:w="1440"/>
          </w:tcPr>
          <w:p>
            <w:r>
              <w:t>1.10</w:t>
            </w:r>
          </w:p>
        </w:tc>
        <w:tc>
          <w:tcPr>
            <w:tcW w:type="dxa" w:w="1440"/>
          </w:tcPr>
          <w:p>
            <w:r>
              <w:t>0.25 L/kWh</w:t>
            </w:r>
          </w:p>
        </w:tc>
        <w:tc>
          <w:tcPr>
            <w:tcW w:type="dxa" w:w="1440"/>
          </w:tcPr>
          <w:p>
            <w:r>
              <w:t>3.142 L/kWh</w:t>
            </w:r>
          </w:p>
        </w:tc>
        <w:tc>
          <w:tcPr>
            <w:tcW w:type="dxa" w:w="1440"/>
          </w:tcPr>
          <w:p>
            <w:r>
              <w:t>0.32</w:t>
            </w:r>
          </w:p>
        </w:tc>
        <w:tc>
          <w:tcPr>
            <w:tcW w:type="dxa" w:w="1440"/>
          </w:tcPr>
          <w:p>
            <w:r>
              <w:t>1st (Best)</w:t>
            </w:r>
          </w:p>
        </w:tc>
      </w:tr>
      <w:tr>
        <w:tc>
          <w:tcPr>
            <w:tcW w:type="dxa" w:w="1440"/>
          </w:tcPr>
          <w:p>
            <w:r>
              <w:t>Microsoft Azure</w:t>
            </w:r>
          </w:p>
        </w:tc>
        <w:tc>
          <w:tcPr>
            <w:tcW w:type="dxa" w:w="1440"/>
          </w:tcPr>
          <w:p>
            <w:r>
              <w:t>1.12</w:t>
            </w:r>
          </w:p>
        </w:tc>
        <w:tc>
          <w:tcPr>
            <w:tcW w:type="dxa" w:w="1440"/>
          </w:tcPr>
          <w:p>
            <w:r>
              <w:t>0.30 L/kWh</w:t>
            </w:r>
          </w:p>
        </w:tc>
        <w:tc>
          <w:tcPr>
            <w:tcW w:type="dxa" w:w="1440"/>
          </w:tcPr>
          <w:p>
            <w:r>
              <w:t>3.142 L/kWh</w:t>
            </w:r>
          </w:p>
        </w:tc>
        <w:tc>
          <w:tcPr>
            <w:tcW w:type="dxa" w:w="1440"/>
          </w:tcPr>
          <w:p>
            <w:r>
              <w:t>0.3528</w:t>
            </w:r>
          </w:p>
        </w:tc>
        <w:tc>
          <w:tcPr>
            <w:tcW w:type="dxa" w:w="1440"/>
          </w:tcPr>
          <w:p>
            <w:r>
              <w:t>2nd</w:t>
            </w:r>
          </w:p>
        </w:tc>
      </w:tr>
      <w:tr>
        <w:tc>
          <w:tcPr>
            <w:tcW w:type="dxa" w:w="1440"/>
          </w:tcPr>
          <w:p>
            <w:r>
              <w:t>AWS</w:t>
            </w:r>
          </w:p>
        </w:tc>
        <w:tc>
          <w:tcPr>
            <w:tcW w:type="dxa" w:w="1440"/>
          </w:tcPr>
          <w:p>
            <w:r>
              <w:t>1.14</w:t>
            </w:r>
          </w:p>
        </w:tc>
        <w:tc>
          <w:tcPr>
            <w:tcW w:type="dxa" w:w="1440"/>
          </w:tcPr>
          <w:p>
            <w:r>
              <w:t>0.18 L/kWh</w:t>
            </w:r>
          </w:p>
        </w:tc>
        <w:tc>
          <w:tcPr>
            <w:tcW w:type="dxa" w:w="1440"/>
          </w:tcPr>
          <w:p>
            <w:r>
              <w:t>3.142 L/kWh</w:t>
            </w:r>
          </w:p>
        </w:tc>
        <w:tc>
          <w:tcPr>
            <w:tcW w:type="dxa" w:w="1440"/>
          </w:tcPr>
          <w:p>
            <w:r>
              <w:t>0.385</w:t>
            </w:r>
          </w:p>
        </w:tc>
        <w:tc>
          <w:tcPr>
            <w:tcW w:type="dxa" w:w="1440"/>
          </w:tcPr>
          <w:p>
            <w:r>
              <w:t>3rd</w:t>
            </w:r>
          </w:p>
        </w:tc>
      </w:tr>
      <w:tr>
        <w:tc>
          <w:tcPr>
            <w:tcW w:type="dxa" w:w="1440"/>
          </w:tcPr>
          <w:p>
            <w:r>
              <w:t>DeepSeek (China)</w:t>
            </w:r>
          </w:p>
        </w:tc>
        <w:tc>
          <w:tcPr>
            <w:tcW w:type="dxa" w:w="1440"/>
          </w:tcPr>
          <w:p>
            <w:r>
              <w:t>1.27</w:t>
            </w:r>
          </w:p>
        </w:tc>
        <w:tc>
          <w:tcPr>
            <w:tcW w:type="dxa" w:w="1440"/>
          </w:tcPr>
          <w:p>
            <w:r>
              <w:t>1.20 L/kWh</w:t>
            </w:r>
          </w:p>
        </w:tc>
        <w:tc>
          <w:tcPr>
            <w:tcW w:type="dxa" w:w="1440"/>
          </w:tcPr>
          <w:p>
            <w:r>
              <w:t>6.016 L/kWh</w:t>
            </w:r>
          </w:p>
        </w:tc>
        <w:tc>
          <w:tcPr>
            <w:tcW w:type="dxa" w:w="1440"/>
          </w:tcPr>
          <w:p>
            <w:r>
              <w:t>0.60</w:t>
            </w:r>
          </w:p>
        </w:tc>
        <w:tc>
          <w:tcPr>
            <w:tcW w:type="dxa" w:w="1440"/>
          </w:tcPr>
          <w:p>
            <w:r>
              <w:t>4th (Worst)</w:t>
            </w:r>
          </w:p>
        </w:tc>
      </w:tr>
    </w:tbl>
    <w:p/>
    <w:p>
      <w:r>
        <w:t>Key Insights:</w:t>
      </w:r>
    </w:p>
    <w:p>
      <w:pPr>
        <w:pStyle w:val="ListBullet"/>
      </w:pPr>
      <w:r>
        <w:t>Google has the most efficient datacenters (PUE 1.10 = only 10% overhead)</w:t>
      </w:r>
    </w:p>
    <w:p>
      <w:pPr>
        <w:pStyle w:val="ListBullet"/>
      </w:pPr>
      <w:r>
        <w:t>DeepSeek has 27% overhead (PUE 1.27) - significantly less efficient</w:t>
      </w:r>
    </w:p>
    <w:p>
      <w:pPr>
        <w:pStyle w:val="ListBullet"/>
      </w:pPr>
      <w:r>
        <w:t>China's coal-heavy grid results in 2x carbon emissions vs. Google</w:t>
      </w:r>
    </w:p>
    <w:p>
      <w:pPr>
        <w:pStyle w:val="ListBullet"/>
      </w:pPr>
      <w:r>
        <w:t>AWS has best on-site water efficiency (0.18 L/kWh) due to advanced cooling</w:t>
      </w:r>
    </w:p>
    <w:p>
      <w:pPr>
        <w:pStyle w:val="ListBullet"/>
      </w:pPr>
      <w:r>
        <w:t>Regional energy mix matters more than datacenter efficiency for carbon</w:t>
      </w:r>
    </w:p>
    <w:p>
      <w:pPr>
        <w:pStyle w:val="Heading2"/>
      </w:pPr>
      <w:r>
        <w:t>6.3 Conversion Factors Data</w:t>
      </w:r>
    </w:p>
    <w:p>
      <w:r>
        <w:t>File: /data/conversion_factors.json (~5 KB)</w:t>
      </w:r>
    </w:p>
    <w:p>
      <w:r>
        <w:t>Contains reference values for converting technical metrics into relatable comparisons.</w:t>
      </w:r>
    </w:p>
    <w:p>
      <w:pPr>
        <w:pStyle w:val="Heading3"/>
      </w:pPr>
      <w:r>
        <w:t>Reference Values</w:t>
      </w:r>
    </w:p>
    <w:p>
      <w:pPr>
        <w:spacing w:before="120" w:after="120"/>
        <w:ind w:left="720"/>
      </w:pPr>
      <w:r>
        <w:rPr>
          <w:rFonts w:ascii="Courier New" w:hAnsi="Courier New"/>
          <w:sz w:val="18"/>
        </w:rPr>
        <w:t>{</w:t>
        <w:br/>
        <w:t xml:space="preserve">  "energy": {</w:t>
        <w:br/>
        <w:t xml:space="preserve">    "led_bulb_watts": 10,</w:t>
        <w:br/>
        <w:t xml:space="preserve">    "smartphone_charge_wh": 15,</w:t>
        <w:br/>
        <w:t xml:space="preserve">    "room_light_watts": 15,</w:t>
        <w:br/>
        <w:t xml:space="preserve">    "laptop_watts": 50,</w:t>
        <w:br/>
        <w:t xml:space="preserve">    "tv_65inch_watts": 100</w:t>
        <w:br/>
        <w:t xml:space="preserve">  },</w:t>
        <w:br/>
        <w:t xml:space="preserve">  "water": {</w:t>
        <w:br/>
        <w:t xml:space="preserve">    "drops_per_ml": 20,</w:t>
        <w:br/>
        <w:t xml:space="preserve">    "teaspoon_ml": 5,</w:t>
        <w:br/>
        <w:t xml:space="preserve">    "tablespoon_ml": 15,</w:t>
        <w:br/>
        <w:t xml:space="preserve">    "glass_ml": 250,</w:t>
        <w:br/>
        <w:t xml:space="preserve">    "bottle_ml": 500,</w:t>
        <w:br/>
        <w:t xml:space="preserve">    "dishwasher_liters": 15,</w:t>
        <w:br/>
        <w:t xml:space="preserve">    "washing_machine_liters": 50,</w:t>
        <w:br/>
        <w:t xml:space="preserve">    "shower_10min_liters": 100</w:t>
        <w:br/>
        <w:t xml:space="preserve">  },</w:t>
        <w:br/>
        <w:t xml:space="preserve">  "carbon": {</w:t>
        <w:br/>
        <w:t xml:space="preserve">    "car_sedan_g_per_km": 190,</w:t>
        <w:br/>
        <w:t xml:space="preserve">    "tree_absorption_kg_per_year": 20,</w:t>
        <w:br/>
        <w:t xml:space="preserve">    "breath_g_co2": 0.5</w:t>
        <w:br/>
        <w:t xml:space="preserve">  }</w:t>
        <w:br/>
        <w:t>}</w:t>
      </w:r>
    </w:p>
    <w:p>
      <w:r>
        <w:br w:type="page"/>
      </w:r>
    </w:p>
    <w:p>
      <w:pPr>
        <w:pStyle w:val="Heading1"/>
      </w:pPr>
      <w:r>
        <w:rPr>
          <w:color w:val="4CAF50"/>
        </w:rPr>
        <w:t>7. File Structure &amp; Components</w:t>
      </w:r>
    </w:p>
    <w:p>
      <w:pPr>
        <w:pStyle w:val="Heading2"/>
      </w:pPr>
      <w:r>
        <w:t>7.1 Complete Directory Structure</w:t>
      </w:r>
    </w:p>
    <w:p>
      <w:pPr>
        <w:spacing w:before="120" w:after="120"/>
        <w:ind w:left="720"/>
      </w:pPr>
      <w:r>
        <w:rPr>
          <w:rFonts w:ascii="Courier New" w:hAnsi="Courier New"/>
          <w:sz w:val="18"/>
        </w:rPr>
        <w:t>promptcoach/</w:t>
        <w:br/>
        <w:t>├── manifest.json                  # Extension configuration (36 lines)</w:t>
        <w:br/>
        <w:t>│</w:t>
        <w:br/>
        <w:t>├── Frontend UI Files</w:t>
        <w:br/>
        <w:t>│   ├── popup.html                 # Main popup interface structure</w:t>
        <w:br/>
        <w:t>│   ├── popup.js                   # Popup logic and event handling</w:t>
        <w:br/>
        <w:t>│   ├── popup.css                  # Styling with 6 themes</w:t>
        <w:br/>
        <w:t>│   ├── settings.html              # Settings page structure</w:t>
        <w:br/>
        <w:t>│   ├── settings.js                # Settings logic</w:t>
        <w:br/>
        <w:t>│   └── tooltip.css                # Floating badge styling</w:t>
        <w:br/>
        <w:t>│</w:t>
        <w:br/>
        <w:t>├── Content &amp; Background Scripts</w:t>
        <w:br/>
        <w:t>│   ├── content.js                 # Page integration and real-time analysis</w:t>
        <w:br/>
        <w:t>│   └── background.js              # Service worker for background tasks</w:t>
        <w:br/>
        <w:t>│</w:t>
        <w:br/>
        <w:t>├── shared/                        # Shared calculation modules</w:t>
        <w:br/>
        <w:t>│   ├── calculator.js              # Core calculation engine (712 lines)</w:t>
        <w:br/>
        <w:t>│   └── analyzer.js                # Prompt analysis and optimization (757 lines)</w:t>
        <w:br/>
        <w:t>│</w:t>
        <w:br/>
        <w:t>├── data/                          # JSON data files</w:t>
        <w:br/>
        <w:t>│   ├── model_benchmarks.json      # 13 LLM models with metrics (533 lines)</w:t>
        <w:br/>
        <w:t>│   ├── infrastructure.json        # Cloud provider data (111 lines)</w:t>
        <w:br/>
        <w:t>│   ├── conversion_factors.json    # Relatable comparison data</w:t>
        <w:br/>
        <w:t>│   ├── config.json                # Extension configuration</w:t>
        <w:br/>
        <w:t>│   └── prompt_templates.json      # Prompt library templates</w:t>
        <w:br/>
        <w:t>│</w:t>
        <w:br/>
        <w:t>├── backend/                       # Python backend (future API)</w:t>
        <w:br/>
        <w:t>│   ├── calculations/</w:t>
        <w:br/>
        <w:t>│   │   ├── __init__.py            # Main calculator class (323 lines)</w:t>
        <w:br/>
        <w:t>│   │   ├── energy.py              # Energy calculation formulas</w:t>
        <w:br/>
        <w:t>│   │   ├── water.py               # Water calculation formulas</w:t>
        <w:br/>
        <w:t>│   │   ├── carbon.py              # Carbon calculation formulas</w:t>
        <w:br/>
        <w:t>│   │   └── conversions.py         # Relatable conversions</w:t>
        <w:br/>
        <w:t>│   └── api/                       # API endpoints (planned)</w:t>
        <w:br/>
        <w:t>│</w:t>
        <w:br/>
        <w:t>├── assets/                        # Images and icons</w:t>
        <w:br/>
        <w:t>│   ├── icons/</w:t>
        <w:br/>
        <w:t>│   │   ├── icon16.png</w:t>
        <w:br/>
        <w:t>│   │   ├── icon48.png</w:t>
        <w:br/>
        <w:t>│   │   └── icon128.png</w:t>
        <w:br/>
        <w:t>│   └── images/</w:t>
        <w:br/>
        <w:t>│</w:t>
        <w:br/>
        <w:t>├── tests/                         # Test suites</w:t>
        <w:br/>
        <w:t>│   ├── test_calculator.py</w:t>
        <w:br/>
        <w:t>│   ├── test_analyzer.py</w:t>
        <w:br/>
        <w:t>│   └── test_integration.py</w:t>
        <w:br/>
        <w:t>│</w:t>
        <w:br/>
        <w:t>└── Documentation</w:t>
        <w:br/>
        <w:t xml:space="preserve">    ├── README.md                  # Project overview (376 lines)</w:t>
        <w:br/>
        <w:t xml:space="preserve">    ├── PLAN.md                    # Implementation plan (21 KB)</w:t>
        <w:br/>
        <w:t xml:space="preserve">    ├── TESTING.md                 # Testing documentation</w:t>
        <w:br/>
        <w:t xml:space="preserve">    └── Context/                   # Research papers and feedback</w:t>
        <w:br/>
        <w:t xml:space="preserve">        └── How_Hungry_is_AI.pdf   # Source research paper</w:t>
      </w:r>
    </w:p>
    <w:p>
      <w:pPr>
        <w:pStyle w:val="Heading2"/>
      </w:pPr>
      <w:r>
        <w:t>7.2 Critical Files Reference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File</w:t>
            </w:r>
          </w:p>
        </w:tc>
        <w:tc>
          <w:tcPr>
            <w:tcW w:type="dxa" w:w="2160"/>
          </w:tcPr>
          <w:p>
            <w:r>
              <w:rPr>
                <w:b/>
              </w:rPr>
              <w:t>Lines</w:t>
            </w:r>
          </w:p>
        </w:tc>
        <w:tc>
          <w:tcPr>
            <w:tcW w:type="dxa" w:w="2160"/>
          </w:tcPr>
          <w:p>
            <w:r>
              <w:rPr>
                <w:b/>
              </w:rPr>
              <w:t>Purpose</w:t>
            </w:r>
          </w:p>
        </w:tc>
        <w:tc>
          <w:tcPr>
            <w:tcW w:type="dxa" w:w="2160"/>
          </w:tcPr>
          <w:p>
            <w:r>
              <w:rPr>
                <w:b/>
              </w:rPr>
              <w:t>Key Functions/Features</w:t>
            </w:r>
          </w:p>
        </w:tc>
      </w:tr>
      <w:tr>
        <w:tc>
          <w:tcPr>
            <w:tcW w:type="dxa" w:w="2160"/>
          </w:tcPr>
          <w:p>
            <w:r>
              <w:t>shared/calculator.js</w:t>
            </w:r>
          </w:p>
        </w:tc>
        <w:tc>
          <w:tcPr>
            <w:tcW w:type="dxa" w:w="2160"/>
          </w:tcPr>
          <w:p>
            <w:r>
              <w:t>712</w:t>
            </w:r>
          </w:p>
        </w:tc>
        <w:tc>
          <w:tcPr>
            <w:tcW w:type="dxa" w:w="2160"/>
          </w:tcPr>
          <w:p>
            <w:r>
              <w:t>Core calculations</w:t>
            </w:r>
          </w:p>
        </w:tc>
        <w:tc>
          <w:tcPr>
            <w:tcW w:type="dxa" w:w="2160"/>
          </w:tcPr>
          <w:p>
            <w:r>
              <w:t>interpolateEnergy(), calculateImpact(), compareModels()</w:t>
            </w:r>
          </w:p>
        </w:tc>
      </w:tr>
      <w:tr>
        <w:tc>
          <w:tcPr>
            <w:tcW w:type="dxa" w:w="2160"/>
          </w:tcPr>
          <w:p>
            <w:r>
              <w:t>shared/analyzer.js</w:t>
            </w:r>
          </w:p>
        </w:tc>
        <w:tc>
          <w:tcPr>
            <w:tcW w:type="dxa" w:w="2160"/>
          </w:tcPr>
          <w:p>
            <w:r>
              <w:t>757</w:t>
            </w:r>
          </w:p>
        </w:tc>
        <w:tc>
          <w:tcPr>
            <w:tcW w:type="dxa" w:w="2160"/>
          </w:tcPr>
          <w:p>
            <w:r>
              <w:t>Prompt analysis</w:t>
            </w:r>
          </w:p>
        </w:tc>
        <w:tc>
          <w:tcPr>
            <w:tcW w:type="dxa" w:w="2160"/>
          </w:tcPr>
          <w:p>
            <w:r>
              <w:t>estimateTokens(), detectTaskType(), getOptimizationTips()</w:t>
            </w:r>
          </w:p>
        </w:tc>
      </w:tr>
      <w:tr>
        <w:tc>
          <w:tcPr>
            <w:tcW w:type="dxa" w:w="2160"/>
          </w:tcPr>
          <w:p>
            <w:r>
              <w:t>content.js</w:t>
            </w:r>
          </w:p>
        </w:tc>
        <w:tc>
          <w:tcPr>
            <w:tcW w:type="dxa" w:w="2160"/>
          </w:tcPr>
          <w:p>
            <w:r>
              <w:t>~500</w:t>
            </w:r>
          </w:p>
        </w:tc>
        <w:tc>
          <w:tcPr>
            <w:tcW w:type="dxa" w:w="2160"/>
          </w:tcPr>
          <w:p>
            <w:r>
              <w:t>Page integration</w:t>
            </w:r>
          </w:p>
        </w:tc>
        <w:tc>
          <w:tcPr>
            <w:tcW w:type="dxa" w:w="2160"/>
          </w:tcPr>
          <w:p>
            <w:r>
              <w:t>DOM monitoring, real-time badge display</w:t>
            </w:r>
          </w:p>
        </w:tc>
      </w:tr>
      <w:tr>
        <w:tc>
          <w:tcPr>
            <w:tcW w:type="dxa" w:w="2160"/>
          </w:tcPr>
          <w:p>
            <w:r>
              <w:t>popup.js</w:t>
            </w:r>
          </w:p>
        </w:tc>
        <w:tc>
          <w:tcPr>
            <w:tcW w:type="dxa" w:w="2160"/>
          </w:tcPr>
          <w:p>
            <w:r>
              <w:t>~800</w:t>
            </w:r>
          </w:p>
        </w:tc>
        <w:tc>
          <w:tcPr>
            <w:tcW w:type="dxa" w:w="2160"/>
          </w:tcPr>
          <w:p>
            <w:r>
              <w:t>UI logic</w:t>
            </w:r>
          </w:p>
        </w:tc>
        <w:tc>
          <w:tcPr>
            <w:tcW w:type="dxa" w:w="2160"/>
          </w:tcPr>
          <w:p>
            <w:r>
              <w:t>4 tabs: Coach, Library, Optimize, Stats</w:t>
            </w:r>
          </w:p>
        </w:tc>
      </w:tr>
      <w:tr>
        <w:tc>
          <w:tcPr>
            <w:tcW w:type="dxa" w:w="2160"/>
          </w:tcPr>
          <w:p>
            <w:r>
              <w:t>background.js</w:t>
            </w:r>
          </w:p>
        </w:tc>
        <w:tc>
          <w:tcPr>
            <w:tcW w:type="dxa" w:w="2160"/>
          </w:tcPr>
          <w:p>
            <w:r>
              <w:t>~200</w:t>
            </w:r>
          </w:p>
        </w:tc>
        <w:tc>
          <w:tcPr>
            <w:tcW w:type="dxa" w:w="2160"/>
          </w:tcPr>
          <w:p>
            <w:r>
              <w:t>Service worker</w:t>
            </w:r>
          </w:p>
        </w:tc>
        <w:tc>
          <w:tcPr>
            <w:tcW w:type="dxa" w:w="2160"/>
          </w:tcPr>
          <w:p>
            <w:r>
              <w:t>Message routing, stats tracking</w:t>
            </w:r>
          </w:p>
        </w:tc>
      </w:tr>
      <w:tr>
        <w:tc>
          <w:tcPr>
            <w:tcW w:type="dxa" w:w="2160"/>
          </w:tcPr>
          <w:p>
            <w:r>
              <w:t>data/model_benchmarks.json</w:t>
            </w:r>
          </w:p>
        </w:tc>
        <w:tc>
          <w:tcPr>
            <w:tcW w:type="dxa" w:w="2160"/>
          </w:tcPr>
          <w:p>
            <w:r>
              <w:t>533</w:t>
            </w:r>
          </w:p>
        </w:tc>
        <w:tc>
          <w:tcPr>
            <w:tcW w:type="dxa" w:w="2160"/>
          </w:tcPr>
          <w:p>
            <w:r>
              <w:t>Model data</w:t>
            </w:r>
          </w:p>
        </w:tc>
        <w:tc>
          <w:tcPr>
            <w:tcW w:type="dxa" w:w="2160"/>
          </w:tcPr>
          <w:p>
            <w:r>
              <w:t>13 models × 3 categories × 6 metrics</w:t>
            </w:r>
          </w:p>
        </w:tc>
      </w:tr>
      <w:tr>
        <w:tc>
          <w:tcPr>
            <w:tcW w:type="dxa" w:w="2160"/>
          </w:tcPr>
          <w:p>
            <w:r>
              <w:t>backend/calculations/__init__.py</w:t>
            </w:r>
          </w:p>
        </w:tc>
        <w:tc>
          <w:tcPr>
            <w:tcW w:type="dxa" w:w="2160"/>
          </w:tcPr>
          <w:p>
            <w:r>
              <w:t>323</w:t>
            </w:r>
          </w:p>
        </w:tc>
        <w:tc>
          <w:tcPr>
            <w:tcW w:type="dxa" w:w="2160"/>
          </w:tcPr>
          <w:p>
            <w:r>
              <w:t>Python calculator</w:t>
            </w:r>
          </w:p>
        </w:tc>
        <w:tc>
          <w:tcPr>
            <w:tcW w:type="dxa" w:w="2160"/>
          </w:tcPr>
          <w:p>
            <w:r>
              <w:t>Complete impact calculation orchestration</w:t>
            </w:r>
          </w:p>
        </w:tc>
      </w:tr>
    </w:tbl>
    <w:p>
      <w:r>
        <w:br w:type="page"/>
      </w:r>
    </w:p>
    <w:p>
      <w:pPr>
        <w:pStyle w:val="Heading1"/>
      </w:pPr>
      <w:r>
        <w:rPr>
          <w:color w:val="4CAF50"/>
        </w:rPr>
        <w:t>8. Supported Models &amp; Efficiency Rankings</w:t>
      </w:r>
    </w:p>
    <w:p>
      <w:pPr>
        <w:pStyle w:val="Heading2"/>
      </w:pPr>
      <w:r>
        <w:t>8.1 Complete Model Efficiency Rankings</w:t>
      </w:r>
    </w:p>
    <w:p>
      <w:r>
        <w:t>Energy consumption for SHORT queries (100 input + 300 output = 400 tokens):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Rank</w:t>
            </w:r>
          </w:p>
        </w:tc>
        <w:tc>
          <w:tcPr>
            <w:tcW w:type="dxa" w:w="1440"/>
          </w:tcPr>
          <w:p>
            <w:r>
              <w:rPr>
                <w:b/>
              </w:rPr>
              <w:t>Model</w:t>
            </w:r>
          </w:p>
        </w:tc>
        <w:tc>
          <w:tcPr>
            <w:tcW w:type="dxa" w:w="1440"/>
          </w:tcPr>
          <w:p>
            <w:r>
              <w:rPr>
                <w:b/>
              </w:rPr>
              <w:t>Energy (Wh)</w:t>
            </w:r>
          </w:p>
        </w:tc>
        <w:tc>
          <w:tcPr>
            <w:tcW w:type="dxa" w:w="1440"/>
          </w:tcPr>
          <w:p>
            <w:r>
              <w:rPr>
                <w:b/>
              </w:rPr>
              <w:t>Provider</w:t>
            </w:r>
          </w:p>
        </w:tc>
        <w:tc>
          <w:tcPr>
            <w:tcW w:type="dxa" w:w="1440"/>
          </w:tcPr>
          <w:p>
            <w:r>
              <w:rPr>
                <w:b/>
              </w:rPr>
              <w:t>Eco-Score</w:t>
            </w:r>
          </w:p>
        </w:tc>
        <w:tc>
          <w:tcPr>
            <w:tcW w:type="dxa" w:w="1440"/>
          </w:tcPr>
          <w:p>
            <w:r>
              <w:rPr>
                <w:b/>
              </w:rPr>
              <w:t>Rating</w:t>
            </w:r>
          </w:p>
        </w:tc>
      </w:tr>
      <w:tr>
        <w:tc>
          <w:tcPr>
            <w:tcW w:type="dxa" w:w="1440"/>
          </w:tcPr>
          <w:p>
            <w:r>
              <w:t>🥇 1</w:t>
            </w:r>
          </w:p>
        </w:tc>
        <w:tc>
          <w:tcPr>
            <w:tcW w:type="dxa" w:w="1440"/>
          </w:tcPr>
          <w:p>
            <w:r>
              <w:t>LLaMA 3.2 1B</w:t>
            </w:r>
          </w:p>
        </w:tc>
        <w:tc>
          <w:tcPr>
            <w:tcW w:type="dxa" w:w="1440"/>
          </w:tcPr>
          <w:p>
            <w:r>
              <w:t>0.070</w:t>
            </w:r>
          </w:p>
        </w:tc>
        <w:tc>
          <w:tcPr>
            <w:tcW w:type="dxa" w:w="1440"/>
          </w:tcPr>
          <w:p>
            <w:r>
              <w:t>Meta</w:t>
            </w:r>
          </w:p>
        </w:tc>
        <w:tc>
          <w:tcPr>
            <w:tcW w:type="dxa" w:w="1440"/>
          </w:tcPr>
          <w:p>
            <w:r>
              <w:t>100</w:t>
            </w:r>
          </w:p>
        </w:tc>
        <w:tc>
          <w:tcPr>
            <w:tcW w:type="dxa" w:w="1440"/>
          </w:tcPr>
          <w:p>
            <w:r>
              <w:t>Excellent</w:t>
            </w:r>
          </w:p>
        </w:tc>
      </w:tr>
      <w:tr>
        <w:tc>
          <w:tcPr>
            <w:tcW w:type="dxa" w:w="1440"/>
          </w:tcPr>
          <w:p>
            <w:r>
              <w:t>🥈 2</w:t>
            </w:r>
          </w:p>
        </w:tc>
        <w:tc>
          <w:tcPr>
            <w:tcW w:type="dxa" w:w="1440"/>
          </w:tcPr>
          <w:p>
            <w:r>
              <w:t>Gemini 2.0 Flash</w:t>
            </w:r>
          </w:p>
        </w:tc>
        <w:tc>
          <w:tcPr>
            <w:tcW w:type="dxa" w:w="1440"/>
          </w:tcPr>
          <w:p>
            <w:r>
              <w:t>0.095</w:t>
            </w:r>
          </w:p>
        </w:tc>
        <w:tc>
          <w:tcPr>
            <w:tcW w:type="dxa" w:w="1440"/>
          </w:tcPr>
          <w:p>
            <w:r>
              <w:t>Google</w:t>
            </w:r>
          </w:p>
        </w:tc>
        <w:tc>
          <w:tcPr>
            <w:tcW w:type="dxa" w:w="1440"/>
          </w:tcPr>
          <w:p>
            <w:r>
              <w:t>94</w:t>
            </w:r>
          </w:p>
        </w:tc>
        <w:tc>
          <w:tcPr>
            <w:tcW w:type="dxa" w:w="1440"/>
          </w:tcPr>
          <w:p>
            <w:r>
              <w:t>Excellent</w:t>
            </w:r>
          </w:p>
        </w:tc>
      </w:tr>
      <w:tr>
        <w:tc>
          <w:tcPr>
            <w:tcW w:type="dxa" w:w="1440"/>
          </w:tcPr>
          <w:p>
            <w:r>
              <w:t>🥉 3</w:t>
            </w:r>
          </w:p>
        </w:tc>
        <w:tc>
          <w:tcPr>
            <w:tcW w:type="dxa" w:w="1440"/>
          </w:tcPr>
          <w:p>
            <w:r>
              <w:t>GPT-4.1 Nano</w:t>
            </w:r>
          </w:p>
        </w:tc>
        <w:tc>
          <w:tcPr>
            <w:tcW w:type="dxa" w:w="1440"/>
          </w:tcPr>
          <w:p>
            <w:r>
              <w:t>0.103</w:t>
            </w:r>
          </w:p>
        </w:tc>
        <w:tc>
          <w:tcPr>
            <w:tcW w:type="dxa" w:w="1440"/>
          </w:tcPr>
          <w:p>
            <w:r>
              <w:t>OpenAI</w:t>
            </w:r>
          </w:p>
        </w:tc>
        <w:tc>
          <w:tcPr>
            <w:tcW w:type="dxa" w:w="1440"/>
          </w:tcPr>
          <w:p>
            <w:r>
              <w:t>92</w:t>
            </w:r>
          </w:p>
        </w:tc>
        <w:tc>
          <w:tcPr>
            <w:tcW w:type="dxa" w:w="1440"/>
          </w:tcPr>
          <w:p>
            <w:r>
              <w:t>Excellent</w:t>
            </w:r>
          </w:p>
        </w:tc>
      </w:tr>
      <w:tr>
        <w:tc>
          <w:tcPr>
            <w:tcW w:type="dxa" w:w="1440"/>
          </w:tcPr>
          <w:p>
            <w:r>
              <w:t>4</w:t>
            </w:r>
          </w:p>
        </w:tc>
        <w:tc>
          <w:tcPr>
            <w:tcW w:type="dxa" w:w="1440"/>
          </w:tcPr>
          <w:p>
            <w:r>
              <w:t>Gemini 1.5 Flash</w:t>
            </w:r>
          </w:p>
        </w:tc>
        <w:tc>
          <w:tcPr>
            <w:tcW w:type="dxa" w:w="1440"/>
          </w:tcPr>
          <w:p>
            <w:r>
              <w:t>0.115</w:t>
            </w:r>
          </w:p>
        </w:tc>
        <w:tc>
          <w:tcPr>
            <w:tcW w:type="dxa" w:w="1440"/>
          </w:tcPr>
          <w:p>
            <w:r>
              <w:t>Google</w:t>
            </w:r>
          </w:p>
        </w:tc>
        <w:tc>
          <w:tcPr>
            <w:tcW w:type="dxa" w:w="1440"/>
          </w:tcPr>
          <w:p>
            <w:r>
              <w:t>89</w:t>
            </w:r>
          </w:p>
        </w:tc>
        <w:tc>
          <w:tcPr>
            <w:tcW w:type="dxa" w:w="1440"/>
          </w:tcPr>
          <w:p>
            <w:r>
              <w:t>Excellent</w:t>
            </w:r>
          </w:p>
        </w:tc>
      </w:tr>
      <w:tr>
        <w:tc>
          <w:tcPr>
            <w:tcW w:type="dxa" w:w="1440"/>
          </w:tcPr>
          <w:p>
            <w:r>
              <w:t>5</w:t>
            </w:r>
          </w:p>
        </w:tc>
        <w:tc>
          <w:tcPr>
            <w:tcW w:type="dxa" w:w="1440"/>
          </w:tcPr>
          <w:p>
            <w:r>
              <w:t>Claude 3.5 Haiku</w:t>
            </w:r>
          </w:p>
        </w:tc>
        <w:tc>
          <w:tcPr>
            <w:tcW w:type="dxa" w:w="1440"/>
          </w:tcPr>
          <w:p>
            <w:r>
              <w:t>0.125</w:t>
            </w:r>
          </w:p>
        </w:tc>
        <w:tc>
          <w:tcPr>
            <w:tcW w:type="dxa" w:w="1440"/>
          </w:tcPr>
          <w:p>
            <w:r>
              <w:t>Anthropic</w:t>
            </w:r>
          </w:p>
        </w:tc>
        <w:tc>
          <w:tcPr>
            <w:tcW w:type="dxa" w:w="1440"/>
          </w:tcPr>
          <w:p>
            <w:r>
              <w:t>87</w:t>
            </w:r>
          </w:p>
        </w:tc>
        <w:tc>
          <w:tcPr>
            <w:tcW w:type="dxa" w:w="1440"/>
          </w:tcPr>
          <w:p>
            <w:r>
              <w:t>Excellent</w:t>
            </w:r>
          </w:p>
        </w:tc>
      </w:tr>
      <w:tr>
        <w:tc>
          <w:tcPr>
            <w:tcW w:type="dxa" w:w="1440"/>
          </w:tcPr>
          <w:p>
            <w:r>
              <w:t>6</w:t>
            </w:r>
          </w:p>
        </w:tc>
        <w:tc>
          <w:tcPr>
            <w:tcW w:type="dxa" w:w="1440"/>
          </w:tcPr>
          <w:p>
            <w:r>
              <w:t>Mistral Small</w:t>
            </w:r>
          </w:p>
        </w:tc>
        <w:tc>
          <w:tcPr>
            <w:tcW w:type="dxa" w:w="1440"/>
          </w:tcPr>
          <w:p>
            <w:r>
              <w:t>0.145</w:t>
            </w:r>
          </w:p>
        </w:tc>
        <w:tc>
          <w:tcPr>
            <w:tcW w:type="dxa" w:w="1440"/>
          </w:tcPr>
          <w:p>
            <w:r>
              <w:t>Mistral</w:t>
            </w:r>
          </w:p>
        </w:tc>
        <w:tc>
          <w:tcPr>
            <w:tcW w:type="dxa" w:w="1440"/>
          </w:tcPr>
          <w:p>
            <w:r>
              <w:t>83</w:t>
            </w:r>
          </w:p>
        </w:tc>
        <w:tc>
          <w:tcPr>
            <w:tcW w:type="dxa" w:w="1440"/>
          </w:tcPr>
          <w:p>
            <w:r>
              <w:t>Excellent</w:t>
            </w:r>
          </w:p>
        </w:tc>
      </w:tr>
      <w:tr>
        <w:tc>
          <w:tcPr>
            <w:tcW w:type="dxa" w:w="1440"/>
          </w:tcPr>
          <w:p>
            <w:r>
              <w:t>7</w:t>
            </w:r>
          </w:p>
        </w:tc>
        <w:tc>
          <w:tcPr>
            <w:tcW w:type="dxa" w:w="1440"/>
          </w:tcPr>
          <w:p>
            <w:r>
              <w:t>GPT-4o Mini</w:t>
            </w:r>
          </w:p>
        </w:tc>
        <w:tc>
          <w:tcPr>
            <w:tcW w:type="dxa" w:w="1440"/>
          </w:tcPr>
          <w:p>
            <w:r>
              <w:t>0.185</w:t>
            </w:r>
          </w:p>
        </w:tc>
        <w:tc>
          <w:tcPr>
            <w:tcW w:type="dxa" w:w="1440"/>
          </w:tcPr>
          <w:p>
            <w:r>
              <w:t>OpenAI</w:t>
            </w:r>
          </w:p>
        </w:tc>
        <w:tc>
          <w:tcPr>
            <w:tcW w:type="dxa" w:w="1440"/>
          </w:tcPr>
          <w:p>
            <w:r>
              <w:t>77</w:t>
            </w:r>
          </w:p>
        </w:tc>
        <w:tc>
          <w:tcPr>
            <w:tcW w:type="dxa" w:w="1440"/>
          </w:tcPr>
          <w:p>
            <w:r>
              <w:t>Good</w:t>
            </w:r>
          </w:p>
        </w:tc>
      </w:tr>
      <w:tr>
        <w:tc>
          <w:tcPr>
            <w:tcW w:type="dxa" w:w="1440"/>
          </w:tcPr>
          <w:p>
            <w:r>
              <w:t>8</w:t>
            </w:r>
          </w:p>
        </w:tc>
        <w:tc>
          <w:tcPr>
            <w:tcW w:type="dxa" w:w="1440"/>
          </w:tcPr>
          <w:p>
            <w:r>
              <w:t>LLaMA 3.3 70B</w:t>
            </w:r>
          </w:p>
        </w:tc>
        <w:tc>
          <w:tcPr>
            <w:tcW w:type="dxa" w:w="1440"/>
          </w:tcPr>
          <w:p>
            <w:r>
              <w:t>0.247</w:t>
            </w:r>
          </w:p>
        </w:tc>
        <w:tc>
          <w:tcPr>
            <w:tcW w:type="dxa" w:w="1440"/>
          </w:tcPr>
          <w:p>
            <w:r>
              <w:t>Meta</w:t>
            </w:r>
          </w:p>
        </w:tc>
        <w:tc>
          <w:tcPr>
            <w:tcW w:type="dxa" w:w="1440"/>
          </w:tcPr>
          <w:p>
            <w:r>
              <w:t>70</w:t>
            </w:r>
          </w:p>
        </w:tc>
        <w:tc>
          <w:tcPr>
            <w:tcW w:type="dxa" w:w="1440"/>
          </w:tcPr>
          <w:p>
            <w:r>
              <w:t>Good</w:t>
            </w:r>
          </w:p>
        </w:tc>
      </w:tr>
      <w:tr>
        <w:tc>
          <w:tcPr>
            <w:tcW w:type="dxa" w:w="1440"/>
          </w:tcPr>
          <w:p>
            <w:r>
              <w:t>9</w:t>
            </w:r>
          </w:p>
        </w:tc>
        <w:tc>
          <w:tcPr>
            <w:tcW w:type="dxa" w:w="1440"/>
          </w:tcPr>
          <w:p>
            <w:r>
              <w:t>GPT-4o</w:t>
            </w:r>
          </w:p>
        </w:tc>
        <w:tc>
          <w:tcPr>
            <w:tcW w:type="dxa" w:w="1440"/>
          </w:tcPr>
          <w:p>
            <w:r>
              <w:t>0.421</w:t>
            </w:r>
          </w:p>
        </w:tc>
        <w:tc>
          <w:tcPr>
            <w:tcW w:type="dxa" w:w="1440"/>
          </w:tcPr>
          <w:p>
            <w:r>
              <w:t>OpenAI</w:t>
            </w:r>
          </w:p>
        </w:tc>
        <w:tc>
          <w:tcPr>
            <w:tcW w:type="dxa" w:w="1440"/>
          </w:tcPr>
          <w:p>
            <w:r>
              <w:t>58</w:t>
            </w:r>
          </w:p>
        </w:tc>
        <w:tc>
          <w:tcPr>
            <w:tcW w:type="dxa" w:w="1440"/>
          </w:tcPr>
          <w:p>
            <w:r>
              <w:t>Fair</w:t>
            </w:r>
          </w:p>
        </w:tc>
      </w:tr>
      <w:tr>
        <w:tc>
          <w:tcPr>
            <w:tcW w:type="dxa" w:w="1440"/>
          </w:tcPr>
          <w:p>
            <w:r>
              <w:t>10</w:t>
            </w:r>
          </w:p>
        </w:tc>
        <w:tc>
          <w:tcPr>
            <w:tcW w:type="dxa" w:w="1440"/>
          </w:tcPr>
          <w:p>
            <w:r>
              <w:t>Gemini 1.5 Pro</w:t>
            </w:r>
          </w:p>
        </w:tc>
        <w:tc>
          <w:tcPr>
            <w:tcW w:type="dxa" w:w="1440"/>
          </w:tcPr>
          <w:p>
            <w:r>
              <w:t>0.580</w:t>
            </w:r>
          </w:p>
        </w:tc>
        <w:tc>
          <w:tcPr>
            <w:tcW w:type="dxa" w:w="1440"/>
          </w:tcPr>
          <w:p>
            <w:r>
              <w:t>Google</w:t>
            </w:r>
          </w:p>
        </w:tc>
        <w:tc>
          <w:tcPr>
            <w:tcW w:type="dxa" w:w="1440"/>
          </w:tcPr>
          <w:p>
            <w:r>
              <w:t>49</w:t>
            </w:r>
          </w:p>
        </w:tc>
        <w:tc>
          <w:tcPr>
            <w:tcW w:type="dxa" w:w="1440"/>
          </w:tcPr>
          <w:p>
            <w:r>
              <w:t>Fair</w:t>
            </w:r>
          </w:p>
        </w:tc>
      </w:tr>
      <w:tr>
        <w:tc>
          <w:tcPr>
            <w:tcW w:type="dxa" w:w="1440"/>
          </w:tcPr>
          <w:p>
            <w:r>
              <w:t>11</w:t>
            </w:r>
          </w:p>
        </w:tc>
        <w:tc>
          <w:tcPr>
            <w:tcW w:type="dxa" w:w="1440"/>
          </w:tcPr>
          <w:p>
            <w:r>
              <w:t>Mistral Large</w:t>
            </w:r>
          </w:p>
        </w:tc>
        <w:tc>
          <w:tcPr>
            <w:tcW w:type="dxa" w:w="1440"/>
          </w:tcPr>
          <w:p>
            <w:r>
              <w:t>0.680</w:t>
            </w:r>
          </w:p>
        </w:tc>
        <w:tc>
          <w:tcPr>
            <w:tcW w:type="dxa" w:w="1440"/>
          </w:tcPr>
          <w:p>
            <w:r>
              <w:t>Mistral</w:t>
            </w:r>
          </w:p>
        </w:tc>
        <w:tc>
          <w:tcPr>
            <w:tcW w:type="dxa" w:w="1440"/>
          </w:tcPr>
          <w:p>
            <w:r>
              <w:t>44</w:t>
            </w:r>
          </w:p>
        </w:tc>
        <w:tc>
          <w:tcPr>
            <w:tcW w:type="dxa" w:w="1440"/>
          </w:tcPr>
          <w:p>
            <w:r>
              <w:t>Fair</w:t>
            </w:r>
          </w:p>
        </w:tc>
      </w:tr>
      <w:tr>
        <w:tc>
          <w:tcPr>
            <w:tcW w:type="dxa" w:w="1440"/>
          </w:tcPr>
          <w:p>
            <w:r>
              <w:t>12</w:t>
            </w:r>
          </w:p>
        </w:tc>
        <w:tc>
          <w:tcPr>
            <w:tcW w:type="dxa" w:w="1440"/>
          </w:tcPr>
          <w:p>
            <w:r>
              <w:t>Claude 3.5 Sonnet</w:t>
            </w:r>
          </w:p>
        </w:tc>
        <w:tc>
          <w:tcPr>
            <w:tcW w:type="dxa" w:w="1440"/>
          </w:tcPr>
          <w:p>
            <w:r>
              <w:t>0.720</w:t>
            </w:r>
          </w:p>
        </w:tc>
        <w:tc>
          <w:tcPr>
            <w:tcW w:type="dxa" w:w="1440"/>
          </w:tcPr>
          <w:p>
            <w:r>
              <w:t>Anthropic</w:t>
            </w:r>
          </w:p>
        </w:tc>
        <w:tc>
          <w:tcPr>
            <w:tcW w:type="dxa" w:w="1440"/>
          </w:tcPr>
          <w:p>
            <w:r>
              <w:t>42</w:t>
            </w:r>
          </w:p>
        </w:tc>
        <w:tc>
          <w:tcPr>
            <w:tcW w:type="dxa" w:w="1440"/>
          </w:tcPr>
          <w:p>
            <w:r>
              <w:t>Fair</w:t>
            </w:r>
          </w:p>
        </w:tc>
      </w:tr>
      <w:tr>
        <w:tc>
          <w:tcPr>
            <w:tcW w:type="dxa" w:w="1440"/>
          </w:tcPr>
          <w:p>
            <w:r>
              <w:t>13</w:t>
            </w:r>
          </w:p>
        </w:tc>
        <w:tc>
          <w:tcPr>
            <w:tcW w:type="dxa" w:w="1440"/>
          </w:tcPr>
          <w:p>
            <w:r>
              <w:t>Claude 3.7 Sonnet</w:t>
            </w:r>
          </w:p>
        </w:tc>
        <w:tc>
          <w:tcPr>
            <w:tcW w:type="dxa" w:w="1440"/>
          </w:tcPr>
          <w:p>
            <w:r>
              <w:t>0.836</w:t>
            </w:r>
          </w:p>
        </w:tc>
        <w:tc>
          <w:tcPr>
            <w:tcW w:type="dxa" w:w="1440"/>
          </w:tcPr>
          <w:p>
            <w:r>
              <w:t>Anthropic</w:t>
            </w:r>
          </w:p>
        </w:tc>
        <w:tc>
          <w:tcPr>
            <w:tcW w:type="dxa" w:w="1440"/>
          </w:tcPr>
          <w:p>
            <w:r>
              <w:t>37</w:t>
            </w:r>
          </w:p>
        </w:tc>
        <w:tc>
          <w:tcPr>
            <w:tcW w:type="dxa" w:w="1440"/>
          </w:tcPr>
          <w:p>
            <w:r>
              <w:t>Poor</w:t>
            </w:r>
          </w:p>
        </w:tc>
      </w:tr>
      <w:tr>
        <w:tc>
          <w:tcPr>
            <w:tcW w:type="dxa" w:w="1440"/>
          </w:tcPr>
          <w:p>
            <w:r>
              <w:t>14</w:t>
            </w:r>
          </w:p>
        </w:tc>
        <w:tc>
          <w:tcPr>
            <w:tcW w:type="dxa" w:w="1440"/>
          </w:tcPr>
          <w:p>
            <w:r>
              <w:t>DeepSeek-R1</w:t>
            </w:r>
          </w:p>
        </w:tc>
        <w:tc>
          <w:tcPr>
            <w:tcW w:type="dxa" w:w="1440"/>
          </w:tcPr>
          <w:p>
            <w:r>
              <w:t>23.815</w:t>
            </w:r>
          </w:p>
        </w:tc>
        <w:tc>
          <w:tcPr>
            <w:tcW w:type="dxa" w:w="1440"/>
          </w:tcPr>
          <w:p>
            <w:r>
              <w:t>DeepSeek</w:t>
            </w:r>
          </w:p>
        </w:tc>
        <w:tc>
          <w:tcPr>
            <w:tcW w:type="dxa" w:w="1440"/>
          </w:tcPr>
          <w:p>
            <w:r>
              <w:t>2</w:t>
            </w:r>
          </w:p>
        </w:tc>
        <w:tc>
          <w:tcPr>
            <w:tcW w:type="dxa" w:w="1440"/>
          </w:tcPr>
          <w:p>
            <w:r>
              <w:t>Very Poor</w:t>
            </w:r>
          </w:p>
        </w:tc>
      </w:tr>
    </w:tbl>
    <w:p/>
    <w:p>
      <w:r>
        <w:t>Key Insight: DeepSeek-R1 consumes 340x more energy than LLaMA 3.2 1B for the same task!</w:t>
      </w:r>
    </w:p>
    <w:p>
      <w:pPr>
        <w:pStyle w:val="Heading2"/>
      </w:pPr>
      <w:r>
        <w:t>8.2 Provider-Based Groupings</w:t>
      </w:r>
    </w:p>
    <w:p>
      <w:r>
        <w:t>OpenAI Models (Microsoft Azure):</w:t>
      </w:r>
    </w:p>
    <w:p>
      <w:pPr>
        <w:pStyle w:val="ListBullet"/>
      </w:pPr>
      <w:r>
        <w:t>GPT-4.1 Nano: 0.103 Wh - Most efficient OpenAI model</w:t>
      </w:r>
    </w:p>
    <w:p>
      <w:pPr>
        <w:pStyle w:val="ListBullet"/>
      </w:pPr>
      <w:r>
        <w:t>GPT-4o Mini: 0.185 Wh - Good balance of capability and efficiency</w:t>
      </w:r>
    </w:p>
    <w:p>
      <w:pPr>
        <w:pStyle w:val="ListBullet"/>
      </w:pPr>
      <w:r>
        <w:t>GPT-4o: 0.421 Wh - Flagship model, higher impact</w:t>
      </w:r>
    </w:p>
    <w:p/>
    <w:p>
      <w:r>
        <w:t>Google Models (Google Cloud):</w:t>
      </w:r>
    </w:p>
    <w:p>
      <w:pPr>
        <w:pStyle w:val="ListBullet"/>
      </w:pPr>
      <w:r>
        <w:t>Gemini 2.0 Flash: 0.095 Wh - Second most efficient overall</w:t>
      </w:r>
    </w:p>
    <w:p>
      <w:pPr>
        <w:pStyle w:val="ListBullet"/>
      </w:pPr>
      <w:r>
        <w:t>Gemini 1.5 Flash: 0.115 Wh - Previous generation, still efficient</w:t>
      </w:r>
    </w:p>
    <w:p>
      <w:pPr>
        <w:pStyle w:val="ListBullet"/>
      </w:pPr>
      <w:r>
        <w:t>Gemini 1.5 Pro: 0.580 Wh - Larger capability model</w:t>
      </w:r>
    </w:p>
    <w:p/>
    <w:p>
      <w:r>
        <w:t>Anthropic Models (AWS):</w:t>
      </w:r>
    </w:p>
    <w:p>
      <w:pPr>
        <w:pStyle w:val="ListBullet"/>
      </w:pPr>
      <w:r>
        <w:t>Claude 3.5 Haiku: 0.125 Wh - Fast and efficient</w:t>
      </w:r>
    </w:p>
    <w:p>
      <w:pPr>
        <w:pStyle w:val="ListBullet"/>
      </w:pPr>
      <w:r>
        <w:t>Claude 3.5 Sonnet: 0.720 Wh - Previous flagship</w:t>
      </w:r>
    </w:p>
    <w:p>
      <w:pPr>
        <w:pStyle w:val="ListBullet"/>
      </w:pPr>
      <w:r>
        <w:t>Claude 3.7 Sonnet: 0.836 Wh - Latest, more capable but less efficient</w:t>
      </w:r>
    </w:p>
    <w:p/>
    <w:p>
      <w:r>
        <w:t>Meta Models (Open Source):</w:t>
      </w:r>
    </w:p>
    <w:p>
      <w:pPr>
        <w:pStyle w:val="ListBullet"/>
      </w:pPr>
      <w:r>
        <w:t>LLaMA 3.2 1B: 0.070 Wh - Most efficient model overall</w:t>
      </w:r>
    </w:p>
    <w:p>
      <w:pPr>
        <w:pStyle w:val="ListBullet"/>
      </w:pPr>
      <w:r>
        <w:t>LLaMA 3.3 70B: 0.247 Wh - Larger model with good efficiency for size</w:t>
      </w:r>
    </w:p>
    <w:p/>
    <w:p>
      <w:r>
        <w:t>Other Models:</w:t>
      </w:r>
    </w:p>
    <w:p>
      <w:pPr>
        <w:pStyle w:val="ListBullet"/>
      </w:pPr>
      <w:r>
        <w:t>Mistral Small: 0.145 Wh - Efficient European alternative</w:t>
      </w:r>
    </w:p>
    <w:p>
      <w:pPr>
        <w:pStyle w:val="ListBullet"/>
      </w:pPr>
      <w:r>
        <w:t>Mistral Large: 0.680 Wh - Larger capability model</w:t>
      </w:r>
    </w:p>
    <w:p>
      <w:pPr>
        <w:pStyle w:val="ListBullet"/>
      </w:pPr>
      <w:r>
        <w:t>DeepSeek-R1: 23.815 Wh - Reasoning-focused, very inefficient</w:t>
      </w:r>
    </w:p>
    <w:p>
      <w:r>
        <w:br w:type="page"/>
      </w:r>
    </w:p>
    <w:p>
      <w:pPr>
        <w:pStyle w:val="Heading2"/>
      </w:pPr>
      <w:r>
        <w:t>8.3 Scaling Analysis: SHORT vs. MEDIUM vs. LONG</w:t>
      </w:r>
    </w:p>
    <w:p>
      <w:r>
        <w:t>How energy consumption scales with query size for selected models: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Model</w:t>
            </w:r>
          </w:p>
        </w:tc>
        <w:tc>
          <w:tcPr>
            <w:tcW w:type="dxa" w:w="1728"/>
          </w:tcPr>
          <w:p>
            <w:r>
              <w:rPr>
                <w:b/>
              </w:rPr>
              <w:t>Short (400T)</w:t>
            </w:r>
          </w:p>
        </w:tc>
        <w:tc>
          <w:tcPr>
            <w:tcW w:type="dxa" w:w="1728"/>
          </w:tcPr>
          <w:p>
            <w:r>
              <w:rPr>
                <w:b/>
              </w:rPr>
              <w:t>Medium (2000T)</w:t>
            </w:r>
          </w:p>
        </w:tc>
        <w:tc>
          <w:tcPr>
            <w:tcW w:type="dxa" w:w="1728"/>
          </w:tcPr>
          <w:p>
            <w:r>
              <w:rPr>
                <w:b/>
              </w:rPr>
              <w:t>Long (11500T)</w:t>
            </w:r>
          </w:p>
        </w:tc>
        <w:tc>
          <w:tcPr>
            <w:tcW w:type="dxa" w:w="1728"/>
          </w:tcPr>
          <w:p>
            <w:r>
              <w:rPr>
                <w:b/>
              </w:rPr>
              <w:t>Scaling Factor</w:t>
            </w:r>
          </w:p>
        </w:tc>
      </w:tr>
      <w:tr>
        <w:tc>
          <w:tcPr>
            <w:tcW w:type="dxa" w:w="1728"/>
          </w:tcPr>
          <w:p>
            <w:r>
              <w:t>LLaMA 3.2 1B</w:t>
            </w:r>
          </w:p>
        </w:tc>
        <w:tc>
          <w:tcPr>
            <w:tcW w:type="dxa" w:w="1728"/>
          </w:tcPr>
          <w:p>
            <w:r>
              <w:t>0.070 Wh</w:t>
            </w:r>
          </w:p>
        </w:tc>
        <w:tc>
          <w:tcPr>
            <w:tcW w:type="dxa" w:w="1728"/>
          </w:tcPr>
          <w:p>
            <w:r>
              <w:t>0.268 Wh</w:t>
            </w:r>
          </w:p>
        </w:tc>
        <w:tc>
          <w:tcPr>
            <w:tcW w:type="dxa" w:w="1728"/>
          </w:tcPr>
          <w:p>
            <w:r>
              <w:t>1.425 Wh</w:t>
            </w:r>
          </w:p>
        </w:tc>
        <w:tc>
          <w:tcPr>
            <w:tcW w:type="dxa" w:w="1728"/>
          </w:tcPr>
          <w:p>
            <w:r>
              <w:t>20.4x</w:t>
            </w:r>
          </w:p>
        </w:tc>
      </w:tr>
      <w:tr>
        <w:tc>
          <w:tcPr>
            <w:tcW w:type="dxa" w:w="1728"/>
          </w:tcPr>
          <w:p>
            <w:r>
              <w:t>Gemini 2.0 Flash</w:t>
            </w:r>
          </w:p>
        </w:tc>
        <w:tc>
          <w:tcPr>
            <w:tcW w:type="dxa" w:w="1728"/>
          </w:tcPr>
          <w:p>
            <w:r>
              <w:t>0.095 Wh</w:t>
            </w:r>
          </w:p>
        </w:tc>
        <w:tc>
          <w:tcPr>
            <w:tcW w:type="dxa" w:w="1728"/>
          </w:tcPr>
          <w:p>
            <w:r>
              <w:t>0.385 Wh</w:t>
            </w:r>
          </w:p>
        </w:tc>
        <w:tc>
          <w:tcPr>
            <w:tcW w:type="dxa" w:w="1728"/>
          </w:tcPr>
          <w:p>
            <w:r>
              <w:t>2.156 Wh</w:t>
            </w:r>
          </w:p>
        </w:tc>
        <w:tc>
          <w:tcPr>
            <w:tcW w:type="dxa" w:w="1728"/>
          </w:tcPr>
          <w:p>
            <w:r>
              <w:t>22.7x</w:t>
            </w:r>
          </w:p>
        </w:tc>
      </w:tr>
      <w:tr>
        <w:tc>
          <w:tcPr>
            <w:tcW w:type="dxa" w:w="1728"/>
          </w:tcPr>
          <w:p>
            <w:r>
              <w:t>GPT-4o Mini</w:t>
            </w:r>
          </w:p>
        </w:tc>
        <w:tc>
          <w:tcPr>
            <w:tcW w:type="dxa" w:w="1728"/>
          </w:tcPr>
          <w:p>
            <w:r>
              <w:t>0.185 Wh</w:t>
            </w:r>
          </w:p>
        </w:tc>
        <w:tc>
          <w:tcPr>
            <w:tcW w:type="dxa" w:w="1728"/>
          </w:tcPr>
          <w:p>
            <w:r>
              <w:t>0.824 Wh</w:t>
            </w:r>
          </w:p>
        </w:tc>
        <w:tc>
          <w:tcPr>
            <w:tcW w:type="dxa" w:w="1728"/>
          </w:tcPr>
          <w:p>
            <w:r>
              <w:t>4.623 Wh</w:t>
            </w:r>
          </w:p>
        </w:tc>
        <w:tc>
          <w:tcPr>
            <w:tcW w:type="dxa" w:w="1728"/>
          </w:tcPr>
          <w:p>
            <w:r>
              <w:t>25.0x</w:t>
            </w:r>
          </w:p>
        </w:tc>
      </w:tr>
      <w:tr>
        <w:tc>
          <w:tcPr>
            <w:tcW w:type="dxa" w:w="1728"/>
          </w:tcPr>
          <w:p>
            <w:r>
              <w:t>GPT-4o</w:t>
            </w:r>
          </w:p>
        </w:tc>
        <w:tc>
          <w:tcPr>
            <w:tcW w:type="dxa" w:w="1728"/>
          </w:tcPr>
          <w:p>
            <w:r>
              <w:t>0.421 Wh</w:t>
            </w:r>
          </w:p>
        </w:tc>
        <w:tc>
          <w:tcPr>
            <w:tcW w:type="dxa" w:w="1728"/>
          </w:tcPr>
          <w:p>
            <w:r>
              <w:t>1.945 Wh</w:t>
            </w:r>
          </w:p>
        </w:tc>
        <w:tc>
          <w:tcPr>
            <w:tcW w:type="dxa" w:w="1728"/>
          </w:tcPr>
          <w:p>
            <w:r>
              <w:t>11.234 Wh</w:t>
            </w:r>
          </w:p>
        </w:tc>
        <w:tc>
          <w:tcPr>
            <w:tcW w:type="dxa" w:w="1728"/>
          </w:tcPr>
          <w:p>
            <w:r>
              <w:t>26.7x</w:t>
            </w:r>
          </w:p>
        </w:tc>
      </w:tr>
      <w:tr>
        <w:tc>
          <w:tcPr>
            <w:tcW w:type="dxa" w:w="1728"/>
          </w:tcPr>
          <w:p>
            <w:r>
              <w:t>Claude 3.5 Sonnet</w:t>
            </w:r>
          </w:p>
        </w:tc>
        <w:tc>
          <w:tcPr>
            <w:tcW w:type="dxa" w:w="1728"/>
          </w:tcPr>
          <w:p>
            <w:r>
              <w:t>0.720 Wh</w:t>
            </w:r>
          </w:p>
        </w:tc>
        <w:tc>
          <w:tcPr>
            <w:tcW w:type="dxa" w:w="1728"/>
          </w:tcPr>
          <w:p>
            <w:r>
              <w:t>3.124 Wh</w:t>
            </w:r>
          </w:p>
        </w:tc>
        <w:tc>
          <w:tcPr>
            <w:tcW w:type="dxa" w:w="1728"/>
          </w:tcPr>
          <w:p>
            <w:r>
              <w:t>18.456 Wh</w:t>
            </w:r>
          </w:p>
        </w:tc>
        <w:tc>
          <w:tcPr>
            <w:tcW w:type="dxa" w:w="1728"/>
          </w:tcPr>
          <w:p>
            <w:r>
              <w:t>25.6x</w:t>
            </w:r>
          </w:p>
        </w:tc>
      </w:tr>
      <w:tr>
        <w:tc>
          <w:tcPr>
            <w:tcW w:type="dxa" w:w="1728"/>
          </w:tcPr>
          <w:p>
            <w:r>
              <w:t>DeepSeek-R1</w:t>
            </w:r>
          </w:p>
        </w:tc>
        <w:tc>
          <w:tcPr>
            <w:tcW w:type="dxa" w:w="1728"/>
          </w:tcPr>
          <w:p>
            <w:r>
              <w:t>23.815 Wh</w:t>
            </w:r>
          </w:p>
        </w:tc>
        <w:tc>
          <w:tcPr>
            <w:tcW w:type="dxa" w:w="1728"/>
          </w:tcPr>
          <w:p>
            <w:r>
              <w:t>28.956 Wh</w:t>
            </w:r>
          </w:p>
        </w:tc>
        <w:tc>
          <w:tcPr>
            <w:tcW w:type="dxa" w:w="1728"/>
          </w:tcPr>
          <w:p>
            <w:r>
              <w:t>33.634 Wh</w:t>
            </w:r>
          </w:p>
        </w:tc>
        <w:tc>
          <w:tcPr>
            <w:tcW w:type="dxa" w:w="1728"/>
          </w:tcPr>
          <w:p>
            <w:r>
              <w:t>1.4x</w:t>
            </w:r>
          </w:p>
        </w:tc>
      </w:tr>
    </w:tbl>
    <w:p/>
    <w:p>
      <w:r>
        <w:t>Observation: Most models scale 20-27x from short to long queries. DeepSeek-R1 scales only 1.4x because it uses excessive energy even for short queries due to its reasoning overhead.</w:t>
      </w:r>
    </w:p>
    <w:p>
      <w:r>
        <w:br w:type="page"/>
      </w:r>
    </w:p>
    <w:p>
      <w:pPr>
        <w:pStyle w:val="Heading1"/>
      </w:pPr>
      <w:r>
        <w:rPr>
          <w:color w:val="4CAF50"/>
        </w:rPr>
        <w:t>9. Integration &amp; Data Flow</w:t>
      </w:r>
    </w:p>
    <w:p>
      <w:pPr>
        <w:pStyle w:val="Heading2"/>
      </w:pPr>
      <w:r>
        <w:t>9.1 Complete User Journey</w:t>
      </w:r>
    </w:p>
    <w:p>
      <w:r>
        <w:rPr>
          <w:b/>
        </w:rPr>
        <w:t>1. User opens ChatGPT/Claude/Gemini</w:t>
        <w:br/>
      </w:r>
      <w:r>
        <w:t xml:space="preserve">   Browser loads the AI platform webpage</w:t>
      </w:r>
    </w:p>
    <w:p>
      <w:r>
        <w:rPr>
          <w:b/>
        </w:rPr>
        <w:t>2. Extension activates</w:t>
        <w:br/>
      </w:r>
      <w:r>
        <w:t xml:space="preserve">   Content script (content.js) detects AI platform and injects monitoring code</w:t>
      </w:r>
    </w:p>
    <w:p>
      <w:r>
        <w:rPr>
          <w:b/>
        </w:rPr>
        <w:t>3. User starts typing prompt</w:t>
        <w:br/>
      </w:r>
      <w:r>
        <w:t xml:space="preserve">   DOM event listener captures input events on textarea</w:t>
      </w:r>
    </w:p>
    <w:p>
      <w:r>
        <w:rPr>
          <w:b/>
        </w:rPr>
        <w:t>4. Real-time token estimation</w:t>
        <w:br/>
      </w:r>
      <w:r>
        <w:t xml:space="preserve">   Analyzer.estimateTokens() calculates approximate token count from text</w:t>
      </w:r>
    </w:p>
    <w:p>
      <w:r>
        <w:rPr>
          <w:b/>
        </w:rPr>
        <w:t>5. Task type detection</w:t>
        <w:br/>
      </w:r>
      <w:r>
        <w:t xml:space="preserve">   Analyzer.detectTaskType() identifies prompt category (code, image, Q&amp;A, etc.)</w:t>
      </w:r>
    </w:p>
    <w:p>
      <w:r>
        <w:rPr>
          <w:b/>
        </w:rPr>
        <w:t>6. Model auto-detection</w:t>
        <w:br/>
      </w:r>
      <w:r>
        <w:t xml:space="preserve">   Calculator.autoDetectModel() identifies model from URL hostname or user selection</w:t>
      </w:r>
    </w:p>
    <w:p>
      <w:r>
        <w:rPr>
          <w:b/>
        </w:rPr>
        <w:t>7. Impact calculation</w:t>
        <w:br/>
      </w:r>
      <w:r>
        <w:t xml:space="preserve">   Calculator.calculateImpact() performs interpolated energy calculation</w:t>
      </w:r>
    </w:p>
    <w:p>
      <w:r>
        <w:rPr>
          <w:b/>
        </w:rPr>
        <w:t>8. Water &amp; carbon calculation</w:t>
        <w:br/>
      </w:r>
      <w:r>
        <w:t xml:space="preserve">   Derives from energy using infrastructure multipliers (PUE, WUE, CIF)</w:t>
      </w:r>
    </w:p>
    <w:p>
      <w:r>
        <w:rPr>
          <w:b/>
        </w:rPr>
        <w:t>9. Relatable conversions</w:t>
        <w:br/>
      </w:r>
      <w:r>
        <w:t xml:space="preserve">   Converts Wh → LED minutes, mL → water drops, gCO2e → car meters</w:t>
      </w:r>
    </w:p>
    <w:p>
      <w:r>
        <w:rPr>
          <w:b/>
        </w:rPr>
        <w:t>10. Optimization analysis</w:t>
        <w:br/>
      </w:r>
      <w:r>
        <w:t xml:space="preserve">   Analyzer.getOptimizationTips() generates 6 types of suggestions</w:t>
      </w:r>
    </w:p>
    <w:p>
      <w:r>
        <w:rPr>
          <w:b/>
        </w:rPr>
        <w:t>11. Display floating badge</w:t>
        <w:br/>
      </w:r>
      <w:r>
        <w:t xml:space="preserve">   Creates tooltip with real-time metrics positioned near textarea</w:t>
      </w:r>
    </w:p>
    <w:p>
      <w:r>
        <w:rPr>
          <w:b/>
        </w:rPr>
        <w:t>12. User reviews impact</w:t>
        <w:br/>
      </w:r>
      <w:r>
        <w:t xml:space="preserve">   Can click badge to open full popup with detailed breakdown</w:t>
      </w:r>
    </w:p>
    <w:p>
      <w:r>
        <w:rPr>
          <w:b/>
        </w:rPr>
        <w:t>13. User optimizes prompt</w:t>
        <w:br/>
      </w:r>
      <w:r>
        <w:t xml:space="preserve">   May remove polite words, shorten text, or switch models</w:t>
      </w:r>
    </w:p>
    <w:p>
      <w:r>
        <w:rPr>
          <w:b/>
        </w:rPr>
        <w:t>14. User submits query</w:t>
        <w:br/>
      </w:r>
      <w:r>
        <w:t xml:space="preserve">   Sends optimized prompt to AI platform</w:t>
      </w:r>
    </w:p>
    <w:p>
      <w:r>
        <w:rPr>
          <w:b/>
        </w:rPr>
        <w:t>15. Stats tracking</w:t>
        <w:br/>
      </w:r>
      <w:r>
        <w:t xml:space="preserve">   Background.js logs query for cumulative impact tracking</w:t>
      </w:r>
    </w:p>
    <w:p>
      <w:r>
        <w:rPr>
          <w:b/>
        </w:rPr>
        <w:t>16. Badge dismisses</w:t>
        <w:br/>
      </w:r>
      <w:r>
        <w:t xml:space="preserve">   Tooltip auto-hides after 10 seconds or on user dismiss</w:t>
      </w:r>
    </w:p>
    <w:p>
      <w:r>
        <w:br w:type="page"/>
      </w:r>
    </w:p>
    <w:p>
      <w:pPr>
        <w:pStyle w:val="Heading2"/>
      </w:pPr>
      <w:r>
        <w:t>9.2 Data Flow Diagram</w:t>
      </w:r>
    </w:p>
    <w:p>
      <w:pPr>
        <w:spacing w:before="120" w:after="120"/>
        <w:ind w:left="720"/>
      </w:pPr>
      <w:r>
        <w:rPr>
          <w:rFonts w:ascii="Courier New" w:hAnsi="Courier New"/>
          <w:sz w:val="18"/>
        </w:rPr>
        <w:t>┌─────────────┐</w:t>
        <w:br/>
        <w:t>│   User      │ Types prompt on AI platform</w:t>
        <w:br/>
        <w:t>│   Input     │</w:t>
        <w:br/>
        <w:t>└──────┬──────┘</w:t>
        <w:br/>
        <w:t xml:space="preserve">       │</w:t>
        <w:br/>
        <w:t xml:space="preserve">       ▼</w:t>
        <w:br/>
        <w:t>┌─────────────┐</w:t>
        <w:br/>
        <w:t>│  content.js │ Monitors textarea, captures input</w:t>
        <w:br/>
        <w:t>└──────┬──────┘</w:t>
        <w:br/>
        <w:t xml:space="preserve">       │</w:t>
        <w:br/>
        <w:t xml:space="preserve">       ▼</w:t>
        <w:br/>
        <w:t>┌─────────────┐</w:t>
        <w:br/>
        <w:t>│ analyzer.js │ Estimates tokens, detects task type</w:t>
        <w:br/>
        <w:t>└──────┬──────┘</w:t>
        <w:br/>
        <w:t xml:space="preserve">       │</w:t>
        <w:br/>
        <w:t xml:space="preserve">       ▼</w:t>
        <w:br/>
        <w:t>┌─────────────┐</w:t>
        <w:br/>
        <w:t>│calculator.js│ Loads model &amp; infrastructure data</w:t>
        <w:br/>
        <w:t>└──────┬──────┘</w:t>
        <w:br/>
        <w:t xml:space="preserve">       │</w:t>
        <w:br/>
        <w:t xml:space="preserve">       ├──────────────────┬─────────────────┐</w:t>
        <w:br/>
        <w:t xml:space="preserve">       ▼                  ▼                 ▼</w:t>
        <w:br/>
        <w:t>┌──────────┐      ┌──────────┐      ┌──────────┐</w:t>
        <w:br/>
        <w:t>│  Energy  │      │  Water   │      │  Carbon  │</w:t>
        <w:br/>
        <w:t>│Calculation│      │Calculation│      │Calculation│</w:t>
        <w:br/>
        <w:t>└────┬─────┘      └────┬─────┘      └────┬─────┘</w:t>
        <w:br/>
        <w:t xml:space="preserve">     │                 │                  │</w:t>
        <w:br/>
        <w:t xml:space="preserve">     └────────┬────────┴───────┬──────────┘</w:t>
        <w:br/>
        <w:t xml:space="preserve">              ▼                ▼</w:t>
        <w:br/>
        <w:t xml:space="preserve">       ┌──────────┐    ┌──────────────┐</w:t>
        <w:br/>
        <w:t xml:space="preserve">       │Relatable │    │ Optimization │</w:t>
        <w:br/>
        <w:t xml:space="preserve">       │Conversions│    │ Suggestions  │</w:t>
        <w:br/>
        <w:t xml:space="preserve">       └────┬─────┘    └──────┬───────┘</w:t>
        <w:br/>
        <w:t xml:space="preserve">            │                 │</w:t>
        <w:br/>
        <w:t xml:space="preserve">            └────────┬────────┘</w:t>
        <w:br/>
        <w:t xml:space="preserve">                     ▼</w:t>
        <w:br/>
        <w:t xml:space="preserve">              ┌──────────┐</w:t>
        <w:br/>
        <w:t xml:space="preserve">              │ Display  │ Floating badge with metrics</w:t>
        <w:br/>
        <w:t xml:space="preserve">              │  Badge   │</w:t>
        <w:br/>
        <w:t xml:space="preserve">              └────┬─────┘</w:t>
        <w:br/>
        <w:t xml:space="preserve">                   │</w:t>
        <w:br/>
        <w:t xml:space="preserve">       ┌───────────┴───────────┐</w:t>
        <w:br/>
        <w:t xml:space="preserve">       ▼                       ▼</w:t>
        <w:br/>
        <w:t>┌──────────┐          ┌──────────────┐</w:t>
        <w:br/>
        <w:t>│  Popup   │          │ background.js│</w:t>
        <w:br/>
        <w:t>│ (detail) │          │(stats track) │</w:t>
        <w:br/>
        <w:t>└──────────┘          └──────────────┘</w:t>
      </w:r>
    </w:p>
    <w:p>
      <w:pPr>
        <w:pStyle w:val="Heading2"/>
      </w:pPr>
      <w:r>
        <w:t>9.3 Component Communication</w:t>
      </w:r>
    </w:p>
    <w:p>
      <w:r>
        <w:t>Content Script ↔ Analyzer/Calculator:</w:t>
      </w:r>
    </w:p>
    <w:p>
      <w:pPr>
        <w:pStyle w:val="ListBullet"/>
      </w:pPr>
      <w:r>
        <w:t>Direct function calls (same JavaScript context). Content script imports shared modules and calls functions synchronously.</w:t>
      </w:r>
    </w:p>
    <w:p/>
    <w:p>
      <w:r>
        <w:t>Content Script → Background Worker:</w:t>
      </w:r>
    </w:p>
    <w:p>
      <w:pPr>
        <w:pStyle w:val="ListBullet"/>
      </w:pPr>
      <w:r>
        <w:t>Chrome message passing API (chrome.runtime.sendMessage) for stats tracking and settings sync. Asynchronous communication.</w:t>
      </w:r>
    </w:p>
    <w:p/>
    <w:p>
      <w:r>
        <w:t>Popup ↔ Storage:</w:t>
      </w:r>
    </w:p>
    <w:p>
      <w:pPr>
        <w:pStyle w:val="ListBullet"/>
      </w:pPr>
      <w:r>
        <w:t>Chrome storage API (chrome.storage.local) for persistent settings and prompt library. Async get/set operations.</w:t>
      </w:r>
    </w:p>
    <w:p/>
    <w:p>
      <w:r>
        <w:t>Popup ↔ Content Script:</w:t>
      </w:r>
    </w:p>
    <w:p>
      <w:pPr>
        <w:pStyle w:val="ListBullet"/>
      </w:pPr>
      <w:r>
        <w:t>Indirect via background worker. Popup sends messages to background, which forwards to active tab content script.</w:t>
      </w:r>
    </w:p>
    <w:p>
      <w:r>
        <w:br w:type="page"/>
      </w:r>
    </w:p>
    <w:p>
      <w:pPr>
        <w:pStyle w:val="Heading1"/>
      </w:pPr>
      <w:r>
        <w:rPr>
          <w:color w:val="4CAF50"/>
        </w:rPr>
        <w:t>10. Installation &amp; Deployment</w:t>
      </w:r>
    </w:p>
    <w:p>
      <w:pPr>
        <w:pStyle w:val="Heading2"/>
      </w:pPr>
      <w:r>
        <w:t>10.1 Development Installation</w:t>
      </w:r>
    </w:p>
    <w:p>
      <w:r>
        <w:t>For testing and development:</w:t>
      </w:r>
    </w:p>
    <w:p>
      <w:r>
        <w:t>1. Clone or download the repository to local machine</w:t>
      </w:r>
    </w:p>
    <w:p>
      <w:r>
        <w:t>2. Open Chrome and navigate to chrome://extensions/</w:t>
      </w:r>
    </w:p>
    <w:p>
      <w:r>
        <w:t>3. Enable "Developer mode" toggle in top-right corner</w:t>
      </w:r>
    </w:p>
    <w:p>
      <w:r>
        <w:t>4. Click "Load unpacked" button</w:t>
      </w:r>
    </w:p>
    <w:p>
      <w:r>
        <w:t>5. Select the /promptcoach directory</w:t>
      </w:r>
    </w:p>
    <w:p>
      <w:r>
        <w:t>6. Extension will appear in toolbar with green leaf icon</w:t>
      </w:r>
    </w:p>
    <w:p>
      <w:r>
        <w:t>7. Pin extension to toolbar for easy access</w:t>
      </w:r>
    </w:p>
    <w:p>
      <w:r>
        <w:t>8. Click extension icon to open popup interface</w:t>
      </w:r>
    </w:p>
    <w:p>
      <w:pPr>
        <w:pStyle w:val="Heading2"/>
      </w:pPr>
      <w:r>
        <w:t>10.2 Chrome Web Store Deployment</w:t>
      </w:r>
    </w:p>
    <w:p>
      <w:r>
        <w:t>For public distribution:</w:t>
      </w:r>
    </w:p>
    <w:p>
      <w:r>
        <w:t>1. Create Chrome Web Store developer account ($5 one-time fee)</w:t>
      </w:r>
    </w:p>
    <w:p>
      <w:r>
        <w:t>2. Prepare store listing assets (screenshots, promotional images, description)</w:t>
      </w:r>
    </w:p>
    <w:p>
      <w:r>
        <w:t>3. Create ZIP archive of extension files (exclude .git, tests, documentation)</w:t>
      </w:r>
    </w:p>
    <w:p>
      <w:r>
        <w:t>4. Upload ZIP to Chrome Web Store Developer Dashboard</w:t>
      </w:r>
    </w:p>
    <w:p>
      <w:r>
        <w:t>5. Fill in store listing details (name, description, category, privacy policy)</w:t>
      </w:r>
    </w:p>
    <w:p>
      <w:r>
        <w:t>6. Submit for review (typically 1-3 days for initial review)</w:t>
      </w:r>
    </w:p>
    <w:p>
      <w:r>
        <w:t>7. Address any review feedback and resubmit if needed</w:t>
      </w:r>
    </w:p>
    <w:p>
      <w:r>
        <w:t>8. Once approved, extension is published and available for public installation</w:t>
      </w:r>
    </w:p>
    <w:p>
      <w:r>
        <w:t>9. Users can install with one click from Chrome Web Store</w:t>
      </w:r>
    </w:p>
    <w:p>
      <w:pPr>
        <w:pStyle w:val="Heading2"/>
      </w:pPr>
      <w:r>
        <w:t>10.3 User Installation (from Chrome Web Store)</w:t>
      </w:r>
    </w:p>
    <w:p>
      <w:r>
        <w:t>1. Visit Chrome Web Store and search for "EcoPrompt Coach"</w:t>
      </w:r>
    </w:p>
    <w:p>
      <w:r>
        <w:t>2. Click "Add to Chrome" button</w:t>
      </w:r>
    </w:p>
    <w:p>
      <w:r>
        <w:t>3. Confirm installation in popup dialog</w:t>
      </w:r>
    </w:p>
    <w:p>
      <w:r>
        <w:t>4. Extension installs automatically and appears in toolbar</w:t>
      </w:r>
    </w:p>
    <w:p>
      <w:r>
        <w:t>5. Click extension icon to configure initial settings</w:t>
      </w:r>
    </w:p>
    <w:p>
      <w:r>
        <w:t>6. Visit ChatGPT, Claude, or Gemini to start using</w:t>
      </w:r>
    </w:p>
    <w:p>
      <w:pPr>
        <w:pStyle w:val="Heading2"/>
      </w:pPr>
      <w:r>
        <w:t>10.4 Supported Platforms &amp; Requirements</w:t>
      </w:r>
    </w:p>
    <w:p>
      <w:r>
        <w:t>Browser Compatibility:</w:t>
      </w:r>
    </w:p>
    <w:p>
      <w:pPr>
        <w:pStyle w:val="ListBullet"/>
      </w:pPr>
      <w:r>
        <w:t>Google Chrome 90+ (recommended)</w:t>
      </w:r>
    </w:p>
    <w:p>
      <w:pPr>
        <w:pStyle w:val="ListBullet"/>
      </w:pPr>
      <w:r>
        <w:t>Microsoft Edge 90+ (Chromium-based)</w:t>
      </w:r>
    </w:p>
    <w:p>
      <w:pPr>
        <w:pStyle w:val="ListBullet"/>
      </w:pPr>
      <w:r>
        <w:t>Brave Browser 1.25+</w:t>
      </w:r>
    </w:p>
    <w:p>
      <w:pPr>
        <w:pStyle w:val="ListBullet"/>
      </w:pPr>
      <w:r>
        <w:t>Opera 76+</w:t>
      </w:r>
    </w:p>
    <w:p>
      <w:pPr>
        <w:pStyle w:val="ListBullet"/>
      </w:pPr>
      <w:r>
        <w:t>Any Chromium-based browser with Manifest V3 support</w:t>
      </w:r>
    </w:p>
    <w:p/>
    <w:p>
      <w:r>
        <w:t>System Requirements:</w:t>
      </w:r>
    </w:p>
    <w:p>
      <w:pPr>
        <w:pStyle w:val="ListBullet"/>
      </w:pPr>
      <w:r>
        <w:t>Operating System: Windows 10+, macOS 10.13+, Linux (any modern distro)</w:t>
      </w:r>
    </w:p>
    <w:p>
      <w:pPr>
        <w:pStyle w:val="ListBullet"/>
      </w:pPr>
      <w:r>
        <w:t>RAM: 4GB minimum (extension uses &lt;50MB)</w:t>
      </w:r>
    </w:p>
    <w:p>
      <w:pPr>
        <w:pStyle w:val="ListBullet"/>
      </w:pPr>
      <w:r>
        <w:t>Storage: 30MB for extension files and data</w:t>
      </w:r>
    </w:p>
    <w:p>
      <w:pPr>
        <w:pStyle w:val="ListBullet"/>
      </w:pPr>
      <w:r>
        <w:t>Internet: Required for loading data files (one-time), optional for analytics</w:t>
      </w:r>
    </w:p>
    <w:p/>
    <w:p>
      <w:r>
        <w:t>Supported AI Platforms:</w:t>
      </w:r>
    </w:p>
    <w:p>
      <w:pPr>
        <w:pStyle w:val="ListBullet"/>
      </w:pPr>
      <w:r>
        <w:t>ChatGPT (chat.openai.com)</w:t>
      </w:r>
    </w:p>
    <w:p>
      <w:pPr>
        <w:pStyle w:val="ListBullet"/>
      </w:pPr>
      <w:r>
        <w:t>Claude (claude.ai)</w:t>
      </w:r>
    </w:p>
    <w:p>
      <w:pPr>
        <w:pStyle w:val="ListBullet"/>
      </w:pPr>
      <w:r>
        <w:t>Google Gemini (gemini.google.com)</w:t>
      </w:r>
    </w:p>
    <w:p>
      <w:pPr>
        <w:pStyle w:val="ListBullet"/>
      </w:pPr>
      <w:r>
        <w:t>Perplexity (perplexity.ai)</w:t>
      </w:r>
    </w:p>
    <w:p>
      <w:pPr>
        <w:pStyle w:val="ListBullet"/>
      </w:pPr>
      <w:r>
        <w:t>Any web-based LLM interface with text input</w:t>
      </w:r>
    </w:p>
    <w:p>
      <w:r>
        <w:br w:type="page"/>
      </w:r>
    </w:p>
    <w:p>
      <w:pPr>
        <w:pStyle w:val="Heading1"/>
      </w:pPr>
      <w:r>
        <w:rPr>
          <w:color w:val="4CAF50"/>
        </w:rPr>
        <w:t>11. Performance Metrics &amp; Examples</w:t>
      </w:r>
    </w:p>
    <w:p>
      <w:pPr>
        <w:pStyle w:val="Heading2"/>
      </w:pPr>
      <w:r>
        <w:t>11.1 Individual Query Examples</w:t>
      </w:r>
    </w:p>
    <w:p>
      <w:pPr>
        <w:pStyle w:val="Heading3"/>
      </w:pPr>
      <w:r>
        <w:t>Example 1: Simple Q&amp;A with GPT-4o Mini</w:t>
      </w:r>
    </w:p>
    <w:p>
      <w:r>
        <w:t>Prompt: "What is photosynthesis?" (100 input tokens)</w:t>
      </w:r>
    </w:p>
    <w:p>
      <w:r>
        <w:t>Expected output: ~300 tokens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Technical Value</w:t>
            </w:r>
          </w:p>
        </w:tc>
        <w:tc>
          <w:tcPr>
            <w:tcW w:type="dxa" w:w="2880"/>
          </w:tcPr>
          <w:p>
            <w:r>
              <w:rPr>
                <w:b/>
              </w:rPr>
              <w:t>Relatable Comparison</w:t>
            </w:r>
          </w:p>
        </w:tc>
      </w:tr>
      <w:tr>
        <w:tc>
          <w:tcPr>
            <w:tcW w:type="dxa" w:w="2880"/>
          </w:tcPr>
          <w:p>
            <w:r>
              <w:t>Energy</w:t>
            </w:r>
          </w:p>
        </w:tc>
        <w:tc>
          <w:tcPr>
            <w:tcW w:type="dxa" w:w="2880"/>
          </w:tcPr>
          <w:p>
            <w:r>
              <w:t>0.185 Wh</w:t>
            </w:r>
          </w:p>
        </w:tc>
        <w:tc>
          <w:tcPr>
            <w:tcW w:type="dxa" w:w="2880"/>
          </w:tcPr>
          <w:p>
            <w:r>
              <w:t>11 minutes of LED bulb light</w:t>
            </w:r>
          </w:p>
        </w:tc>
      </w:tr>
      <w:tr>
        <w:tc>
          <w:tcPr>
            <w:tcW w:type="dxa" w:w="2880"/>
          </w:tcPr>
          <w:p>
            <w:r>
              <w:t>Water</w:t>
            </w:r>
          </w:p>
        </w:tc>
        <w:tc>
          <w:tcPr>
            <w:tcW w:type="dxa" w:w="2880"/>
          </w:tcPr>
          <w:p>
            <w:r>
              <w:t>0.64 mL</w:t>
            </w:r>
          </w:p>
        </w:tc>
        <w:tc>
          <w:tcPr>
            <w:tcW w:type="dxa" w:w="2880"/>
          </w:tcPr>
          <w:p>
            <w:r>
              <w:t>13 drops of water</w:t>
            </w:r>
          </w:p>
        </w:tc>
      </w:tr>
      <w:tr>
        <w:tc>
          <w:tcPr>
            <w:tcW w:type="dxa" w:w="2880"/>
          </w:tcPr>
          <w:p>
            <w:r>
              <w:t>Carbon</w:t>
            </w:r>
          </w:p>
        </w:tc>
        <w:tc>
          <w:tcPr>
            <w:tcW w:type="dxa" w:w="2880"/>
          </w:tcPr>
          <w:p>
            <w:r>
              <w:t>0.065 gCO2e</w:t>
            </w:r>
          </w:p>
        </w:tc>
        <w:tc>
          <w:tcPr>
            <w:tcW w:type="dxa" w:w="2880"/>
          </w:tcPr>
          <w:p>
            <w:r>
              <w:t>Driving 34 centimeters</w:t>
            </w:r>
          </w:p>
        </w:tc>
      </w:tr>
      <w:tr>
        <w:tc>
          <w:tcPr>
            <w:tcW w:type="dxa" w:w="2880"/>
          </w:tcPr>
          <w:p>
            <w:r>
              <w:t>Eco-Score</w:t>
            </w:r>
          </w:p>
        </w:tc>
        <w:tc>
          <w:tcPr>
            <w:tcW w:type="dxa" w:w="2880"/>
          </w:tcPr>
          <w:p>
            <w:r>
              <w:t>77/100</w:t>
            </w:r>
          </w:p>
        </w:tc>
        <w:tc>
          <w:tcPr>
            <w:tcW w:type="dxa" w:w="2880"/>
          </w:tcPr>
          <w:p>
            <w:r>
              <w:t>Good efficiency</w:t>
            </w:r>
          </w:p>
        </w:tc>
      </w:tr>
    </w:tbl>
    <w:p/>
    <w:p>
      <w:pPr>
        <w:pStyle w:val="Heading3"/>
      </w:pPr>
      <w:r>
        <w:t>Example 2: Code Generation with Claude 3.5 Sonnet</w:t>
      </w:r>
    </w:p>
    <w:p>
      <w:r>
        <w:t>Prompt: "Write a Python function to sort a list using quicksort" (1000 input tokens)</w:t>
      </w:r>
    </w:p>
    <w:p>
      <w:r>
        <w:t>Expected output: ~1000 tokens (medium query)</w:t>
      </w:r>
    </w:p>
    <w:p>
      <w:r>
        <w:t>Task type multiplier: 1.2x (code generation)</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Technical Value</w:t>
            </w:r>
          </w:p>
        </w:tc>
        <w:tc>
          <w:tcPr>
            <w:tcW w:type="dxa" w:w="2880"/>
          </w:tcPr>
          <w:p>
            <w:r>
              <w:rPr>
                <w:b/>
              </w:rPr>
              <w:t>Relatable Comparison</w:t>
            </w:r>
          </w:p>
        </w:tc>
      </w:tr>
      <w:tr>
        <w:tc>
          <w:tcPr>
            <w:tcW w:type="dxa" w:w="2880"/>
          </w:tcPr>
          <w:p>
            <w:r>
              <w:t>Energy</w:t>
            </w:r>
          </w:p>
        </w:tc>
        <w:tc>
          <w:tcPr>
            <w:tcW w:type="dxa" w:w="2880"/>
          </w:tcPr>
          <w:p>
            <w:r>
              <w:t>3.75 Wh</w:t>
            </w:r>
          </w:p>
        </w:tc>
        <w:tc>
          <w:tcPr>
            <w:tcW w:type="dxa" w:w="2880"/>
          </w:tcPr>
          <w:p>
            <w:r>
              <w:t>22.5 minutes of LED bulb light</w:t>
            </w:r>
          </w:p>
        </w:tc>
      </w:tr>
      <w:tr>
        <w:tc>
          <w:tcPr>
            <w:tcW w:type="dxa" w:w="2880"/>
          </w:tcPr>
          <w:p>
            <w:r>
              <w:t>Water</w:t>
            </w:r>
          </w:p>
        </w:tc>
        <w:tc>
          <w:tcPr>
            <w:tcW w:type="dxa" w:w="2880"/>
          </w:tcPr>
          <w:p>
            <w:r>
              <w:t>13.8 mL</w:t>
            </w:r>
          </w:p>
        </w:tc>
        <w:tc>
          <w:tcPr>
            <w:tcW w:type="dxa" w:w="2880"/>
          </w:tcPr>
          <w:p>
            <w:r>
              <w:t>2.8 teaspoons</w:t>
            </w:r>
          </w:p>
        </w:tc>
      </w:tr>
      <w:tr>
        <w:tc>
          <w:tcPr>
            <w:tcW w:type="dxa" w:w="2880"/>
          </w:tcPr>
          <w:p>
            <w:r>
              <w:t>Carbon</w:t>
            </w:r>
          </w:p>
        </w:tc>
        <w:tc>
          <w:tcPr>
            <w:tcW w:type="dxa" w:w="2880"/>
          </w:tcPr>
          <w:p>
            <w:r>
              <w:t>1.44 gCO2e</w:t>
            </w:r>
          </w:p>
        </w:tc>
        <w:tc>
          <w:tcPr>
            <w:tcW w:type="dxa" w:w="2880"/>
          </w:tcPr>
          <w:p>
            <w:r>
              <w:t>Driving 7.6 meters</w:t>
            </w:r>
          </w:p>
        </w:tc>
      </w:tr>
      <w:tr>
        <w:tc>
          <w:tcPr>
            <w:tcW w:type="dxa" w:w="2880"/>
          </w:tcPr>
          <w:p>
            <w:r>
              <w:t>Eco-Score</w:t>
            </w:r>
          </w:p>
        </w:tc>
        <w:tc>
          <w:tcPr>
            <w:tcW w:type="dxa" w:w="2880"/>
          </w:tcPr>
          <w:p>
            <w:r>
              <w:t>42/100</w:t>
            </w:r>
          </w:p>
        </w:tc>
        <w:tc>
          <w:tcPr>
            <w:tcW w:type="dxa" w:w="2880"/>
          </w:tcPr>
          <w:p>
            <w:r>
              <w:t>Fair efficiency</w:t>
            </w:r>
          </w:p>
        </w:tc>
      </w:tr>
    </w:tbl>
    <w:p/>
    <w:p>
      <w:pPr>
        <w:pStyle w:val="Heading3"/>
      </w:pPr>
      <w:r>
        <w:t>Example 3: Image Generation with GPT-4o</w:t>
      </w:r>
    </w:p>
    <w:p>
      <w:r>
        <w:t>Prompt: "Generate an image of a sunset over mountains" (100 input tokens)</w:t>
      </w:r>
    </w:p>
    <w:p>
      <w:r>
        <w:t>Task type multiplier: 3.0x (image generation)</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Technical Value</w:t>
            </w:r>
          </w:p>
        </w:tc>
        <w:tc>
          <w:tcPr>
            <w:tcW w:type="dxa" w:w="2880"/>
          </w:tcPr>
          <w:p>
            <w:r>
              <w:rPr>
                <w:b/>
              </w:rPr>
              <w:t>Relatable Comparison</w:t>
            </w:r>
          </w:p>
        </w:tc>
      </w:tr>
      <w:tr>
        <w:tc>
          <w:tcPr>
            <w:tcW w:type="dxa" w:w="2880"/>
          </w:tcPr>
          <w:p>
            <w:r>
              <w:t>Energy</w:t>
            </w:r>
          </w:p>
        </w:tc>
        <w:tc>
          <w:tcPr>
            <w:tcW w:type="dxa" w:w="2880"/>
          </w:tcPr>
          <w:p>
            <w:r>
              <w:t>1.26 Wh</w:t>
            </w:r>
          </w:p>
        </w:tc>
        <w:tc>
          <w:tcPr>
            <w:tcW w:type="dxa" w:w="2880"/>
          </w:tcPr>
          <w:p>
            <w:r>
              <w:t>7.6 minutes of LED bulb light</w:t>
            </w:r>
          </w:p>
        </w:tc>
      </w:tr>
      <w:tr>
        <w:tc>
          <w:tcPr>
            <w:tcW w:type="dxa" w:w="2880"/>
          </w:tcPr>
          <w:p>
            <w:r>
              <w:t>Water</w:t>
            </w:r>
          </w:p>
        </w:tc>
        <w:tc>
          <w:tcPr>
            <w:tcW w:type="dxa" w:w="2880"/>
          </w:tcPr>
          <w:p>
            <w:r>
              <w:t>4.4 mL</w:t>
            </w:r>
          </w:p>
        </w:tc>
        <w:tc>
          <w:tcPr>
            <w:tcW w:type="dxa" w:w="2880"/>
          </w:tcPr>
          <w:p>
            <w:r>
              <w:t>1 teaspoon (slightly less)</w:t>
            </w:r>
          </w:p>
        </w:tc>
      </w:tr>
      <w:tr>
        <w:tc>
          <w:tcPr>
            <w:tcW w:type="dxa" w:w="2880"/>
          </w:tcPr>
          <w:p>
            <w:r>
              <w:t>Carbon</w:t>
            </w:r>
          </w:p>
        </w:tc>
        <w:tc>
          <w:tcPr>
            <w:tcW w:type="dxa" w:w="2880"/>
          </w:tcPr>
          <w:p>
            <w:r>
              <w:t>0.44 gCO2e</w:t>
            </w:r>
          </w:p>
        </w:tc>
        <w:tc>
          <w:tcPr>
            <w:tcW w:type="dxa" w:w="2880"/>
          </w:tcPr>
          <w:p>
            <w:r>
              <w:t>Driving 2.3 meters</w:t>
            </w:r>
          </w:p>
        </w:tc>
      </w:tr>
      <w:tr>
        <w:tc>
          <w:tcPr>
            <w:tcW w:type="dxa" w:w="2880"/>
          </w:tcPr>
          <w:p>
            <w:r>
              <w:t>Eco-Score</w:t>
            </w:r>
          </w:p>
        </w:tc>
        <w:tc>
          <w:tcPr>
            <w:tcW w:type="dxa" w:w="2880"/>
          </w:tcPr>
          <w:p>
            <w:r>
              <w:t>58/100</w:t>
            </w:r>
          </w:p>
        </w:tc>
        <w:tc>
          <w:tcPr>
            <w:tcW w:type="dxa" w:w="2880"/>
          </w:tcPr>
          <w:p>
            <w:r>
              <w:t>Fair efficiency</w:t>
            </w:r>
          </w:p>
        </w:tc>
      </w:tr>
    </w:tbl>
    <w:p/>
    <w:p>
      <w:pPr>
        <w:pStyle w:val="Heading3"/>
      </w:pPr>
      <w:r>
        <w:t>Example 4: Long Research Query with DeepSeek-R1</w:t>
      </w:r>
    </w:p>
    <w:p>
      <w:r>
        <w:t>Prompt: 10,000 token research query about AI sustainability</w:t>
      </w:r>
    </w:p>
    <w:p>
      <w:r>
        <w:t>Expected output: ~1,500 tokens (long query)</w:t>
      </w:r>
    </w:p>
    <w:p>
      <w:r>
        <w:t>Task type multiplier: 2.0x (research/agentic)</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Technical Value</w:t>
            </w:r>
          </w:p>
        </w:tc>
        <w:tc>
          <w:tcPr>
            <w:tcW w:type="dxa" w:w="2880"/>
          </w:tcPr>
          <w:p>
            <w:r>
              <w:rPr>
                <w:b/>
              </w:rPr>
              <w:t>Relatable Comparison</w:t>
            </w:r>
          </w:p>
        </w:tc>
      </w:tr>
      <w:tr>
        <w:tc>
          <w:tcPr>
            <w:tcW w:type="dxa" w:w="2880"/>
          </w:tcPr>
          <w:p>
            <w:r>
              <w:t>Energy</w:t>
            </w:r>
          </w:p>
        </w:tc>
        <w:tc>
          <w:tcPr>
            <w:tcW w:type="dxa" w:w="2880"/>
          </w:tcPr>
          <w:p>
            <w:r>
              <w:t>67.27 Wh</w:t>
            </w:r>
          </w:p>
        </w:tc>
        <w:tc>
          <w:tcPr>
            <w:tcW w:type="dxa" w:w="2880"/>
          </w:tcPr>
          <w:p>
            <w:r>
              <w:t>40 minutes of 65" TV</w:t>
            </w:r>
          </w:p>
        </w:tc>
      </w:tr>
      <w:tr>
        <w:tc>
          <w:tcPr>
            <w:tcW w:type="dxa" w:w="2880"/>
          </w:tcPr>
          <w:p>
            <w:r>
              <w:t>Water</w:t>
            </w:r>
          </w:p>
        </w:tc>
        <w:tc>
          <w:tcPr>
            <w:tcW w:type="dxa" w:w="2880"/>
          </w:tcPr>
          <w:p>
            <w:r>
              <w:t>350 mL</w:t>
            </w:r>
          </w:p>
        </w:tc>
        <w:tc>
          <w:tcPr>
            <w:tcW w:type="dxa" w:w="2880"/>
          </w:tcPr>
          <w:p>
            <w:r>
              <w:t>1.4 drinking glasses</w:t>
            </w:r>
          </w:p>
        </w:tc>
      </w:tr>
      <w:tr>
        <w:tc>
          <w:tcPr>
            <w:tcW w:type="dxa" w:w="2880"/>
          </w:tcPr>
          <w:p>
            <w:r>
              <w:t>Carbon</w:t>
            </w:r>
          </w:p>
        </w:tc>
        <w:tc>
          <w:tcPr>
            <w:tcW w:type="dxa" w:w="2880"/>
          </w:tcPr>
          <w:p>
            <w:r>
              <w:t>40.4 gCO2e</w:t>
            </w:r>
          </w:p>
        </w:tc>
        <w:tc>
          <w:tcPr>
            <w:tcW w:type="dxa" w:w="2880"/>
          </w:tcPr>
          <w:p>
            <w:r>
              <w:t>Driving 212 meters</w:t>
            </w:r>
          </w:p>
        </w:tc>
      </w:tr>
      <w:tr>
        <w:tc>
          <w:tcPr>
            <w:tcW w:type="dxa" w:w="2880"/>
          </w:tcPr>
          <w:p>
            <w:r>
              <w:t>Eco-Score</w:t>
            </w:r>
          </w:p>
        </w:tc>
        <w:tc>
          <w:tcPr>
            <w:tcW w:type="dxa" w:w="2880"/>
          </w:tcPr>
          <w:p>
            <w:r>
              <w:t>2/100</w:t>
            </w:r>
          </w:p>
        </w:tc>
        <w:tc>
          <w:tcPr>
            <w:tcW w:type="dxa" w:w="2880"/>
          </w:tcPr>
          <w:p>
            <w:r>
              <w:t>Very Poor efficiency</w:t>
            </w:r>
          </w:p>
        </w:tc>
      </w:tr>
    </w:tbl>
    <w:p>
      <w:r>
        <w:br w:type="page"/>
      </w:r>
    </w:p>
    <w:p>
      <w:pPr>
        <w:pStyle w:val="Heading2"/>
      </w:pPr>
      <w:r>
        <w:t>11.2 Cumulative Impact: Annual Scale</w:t>
      </w:r>
    </w:p>
    <w:p>
      <w:r>
        <w:t>Estimated annual environmental impact if all ChatGPT queries used GPT-4o:</w:t>
      </w:r>
    </w:p>
    <w:p/>
    <w:p>
      <w:r>
        <w:t>Assumptions:</w:t>
      </w:r>
    </w:p>
    <w:p>
      <w:pPr>
        <w:pStyle w:val="ListBullet"/>
      </w:pPr>
      <w:r>
        <w:t>ChatGPT: ~700 million queries per day (estimated from public usage data)</w:t>
      </w:r>
    </w:p>
    <w:p>
      <w:pPr>
        <w:pStyle w:val="ListBullet"/>
      </w:pPr>
      <w:r>
        <w:t>Average query: 500 tokens (300 input + 200 output) - between short and medium</w:t>
      </w:r>
    </w:p>
    <w:p>
      <w:pPr>
        <w:pStyle w:val="ListBullet"/>
      </w:pPr>
      <w:r>
        <w:t>Model: GPT-4o with 0.421 Wh per short query, scaled for 500 tokens</w:t>
      </w:r>
    </w:p>
    <w:p>
      <w:pPr>
        <w:pStyle w:val="ListBullet"/>
      </w:pPr>
      <w:r>
        <w:t>Days per year: 365</w:t>
      </w:r>
    </w:p>
    <w:p/>
    <w:p>
      <w:pPr>
        <w:pStyle w:val="Heading3"/>
      </w:pPr>
      <w:r>
        <w:t>Annual GPT-4o Impact (700M queries/day)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Daily</w:t>
            </w:r>
          </w:p>
        </w:tc>
        <w:tc>
          <w:tcPr>
            <w:tcW w:type="dxa" w:w="2160"/>
          </w:tcPr>
          <w:p>
            <w:r>
              <w:rPr>
                <w:b/>
              </w:rPr>
              <w:t>Annual</w:t>
            </w:r>
          </w:p>
        </w:tc>
        <w:tc>
          <w:tcPr>
            <w:tcW w:type="dxa" w:w="2160"/>
          </w:tcPr>
          <w:p>
            <w:r>
              <w:rPr>
                <w:b/>
              </w:rPr>
              <w:t>Relatable Comparison</w:t>
            </w:r>
          </w:p>
        </w:tc>
      </w:tr>
      <w:tr>
        <w:tc>
          <w:tcPr>
            <w:tcW w:type="dxa" w:w="2160"/>
          </w:tcPr>
          <w:p>
            <w:r>
              <w:t>Energy</w:t>
            </w:r>
          </w:p>
        </w:tc>
        <w:tc>
          <w:tcPr>
            <w:tcW w:type="dxa" w:w="2160"/>
          </w:tcPr>
          <w:p>
            <w:r>
              <w:t>1,072 MWh</w:t>
            </w:r>
          </w:p>
        </w:tc>
        <w:tc>
          <w:tcPr>
            <w:tcW w:type="dxa" w:w="2160"/>
          </w:tcPr>
          <w:p>
            <w:r>
              <w:t>391,509 MWh</w:t>
            </w:r>
          </w:p>
        </w:tc>
        <w:tc>
          <w:tcPr>
            <w:tcW w:type="dxa" w:w="2160"/>
          </w:tcPr>
          <w:p>
            <w:r>
              <w:t>35,000 U.S. homes for a year</w:t>
            </w:r>
          </w:p>
        </w:tc>
      </w:tr>
      <w:tr>
        <w:tc>
          <w:tcPr>
            <w:tcW w:type="dxa" w:w="2160"/>
          </w:tcPr>
          <w:p>
            <w:r>
              <w:t>Water</w:t>
            </w:r>
          </w:p>
        </w:tc>
        <w:tc>
          <w:tcPr>
            <w:tcW w:type="dxa" w:w="2160"/>
          </w:tcPr>
          <w:p>
            <w:r>
              <w:t>3.7M liters</w:t>
            </w:r>
          </w:p>
        </w:tc>
        <w:tc>
          <w:tcPr>
            <w:tcW w:type="dxa" w:w="2160"/>
          </w:tcPr>
          <w:p>
            <w:r>
              <w:t>1.36B liters</w:t>
            </w:r>
          </w:p>
        </w:tc>
        <w:tc>
          <w:tcPr>
            <w:tcW w:type="dxa" w:w="2160"/>
          </w:tcPr>
          <w:p>
            <w:r>
              <w:t>1.2 million people's annual drinking water</w:t>
            </w:r>
          </w:p>
        </w:tc>
      </w:tr>
      <w:tr>
        <w:tc>
          <w:tcPr>
            <w:tcW w:type="dxa" w:w="2160"/>
          </w:tcPr>
          <w:p>
            <w:r>
              <w:t>Carbon</w:t>
            </w:r>
          </w:p>
        </w:tc>
        <w:tc>
          <w:tcPr>
            <w:tcW w:type="dxa" w:w="2160"/>
          </w:tcPr>
          <w:p>
            <w:r>
              <w:t>378 tons CO2e</w:t>
            </w:r>
          </w:p>
        </w:tc>
        <w:tc>
          <w:tcPr>
            <w:tcW w:type="dxa" w:w="2160"/>
          </w:tcPr>
          <w:p>
            <w:r>
              <w:t>138,000 tons CO2e</w:t>
            </w:r>
          </w:p>
        </w:tc>
        <w:tc>
          <w:tcPr>
            <w:tcW w:type="dxa" w:w="2160"/>
          </w:tcPr>
          <w:p>
            <w:r>
              <w:t>30,000 cars or a Chicago-sized forest to offset</w:t>
            </w:r>
          </w:p>
        </w:tc>
      </w:tr>
    </w:tbl>
    <w:p/>
    <w:p>
      <w:r>
        <w:t>Note: This is a conservative estimate for ONE model. Actual global LLM usage across all models (ChatGPT, Claude, Gemini, etc.) is likely 10-100x higher.</w:t>
      </w:r>
    </w:p>
    <w:p>
      <w:pPr>
        <w:pStyle w:val="Heading2"/>
      </w:pPr>
      <w:r>
        <w:t>11.3 Optimization Potential</w:t>
      </w:r>
    </w:p>
    <w:p>
      <w:r>
        <w:t>Potential environmental savings if users followed optimization suggestions: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Optimization Strategy</w:t>
            </w:r>
          </w:p>
        </w:tc>
        <w:tc>
          <w:tcPr>
            <w:tcW w:type="dxa" w:w="2880"/>
          </w:tcPr>
          <w:p>
            <w:r>
              <w:rPr>
                <w:b/>
              </w:rPr>
              <w:t>Potential Savings</w:t>
            </w:r>
          </w:p>
        </w:tc>
        <w:tc>
          <w:tcPr>
            <w:tcW w:type="dxa" w:w="2880"/>
          </w:tcPr>
          <w:p>
            <w:r>
              <w:rPr>
                <w:b/>
              </w:rPr>
              <w:t>Example</w:t>
            </w:r>
          </w:p>
        </w:tc>
      </w:tr>
      <w:tr>
        <w:tc>
          <w:tcPr>
            <w:tcW w:type="dxa" w:w="2880"/>
          </w:tcPr>
          <w:p>
            <w:r>
              <w:t>Switch to efficient model</w:t>
            </w:r>
          </w:p>
        </w:tc>
        <w:tc>
          <w:tcPr>
            <w:tcW w:type="dxa" w:w="2880"/>
          </w:tcPr>
          <w:p>
            <w:r>
              <w:t>50-90%</w:t>
            </w:r>
          </w:p>
        </w:tc>
        <w:tc>
          <w:tcPr>
            <w:tcW w:type="dxa" w:w="2880"/>
          </w:tcPr>
          <w:p>
            <w:r>
              <w:t>GPT-4o → Gemini 2.0 Flash (77% savings)</w:t>
            </w:r>
          </w:p>
        </w:tc>
      </w:tr>
      <w:tr>
        <w:tc>
          <w:tcPr>
            <w:tcW w:type="dxa" w:w="2880"/>
          </w:tcPr>
          <w:p>
            <w:r>
              <w:t>Remove polite words</w:t>
            </w:r>
          </w:p>
        </w:tc>
        <w:tc>
          <w:tcPr>
            <w:tcW w:type="dxa" w:w="2880"/>
          </w:tcPr>
          <w:p>
            <w:r>
              <w:t>5-15%</w:t>
            </w:r>
          </w:p>
        </w:tc>
        <w:tc>
          <w:tcPr>
            <w:tcW w:type="dxa" w:w="2880"/>
          </w:tcPr>
          <w:p>
            <w:r>
              <w:t>"Please help me" → "Help me" (10 tokens saved)</w:t>
            </w:r>
          </w:p>
        </w:tc>
      </w:tr>
      <w:tr>
        <w:tc>
          <w:tcPr>
            <w:tcW w:type="dxa" w:w="2880"/>
          </w:tcPr>
          <w:p>
            <w:r>
              <w:t>Use alternative tool</w:t>
            </w:r>
          </w:p>
        </w:tc>
        <w:tc>
          <w:tcPr>
            <w:tcW w:type="dxa" w:w="2880"/>
          </w:tcPr>
          <w:p>
            <w:r>
              <w:t>100%</w:t>
            </w:r>
          </w:p>
        </w:tc>
        <w:tc>
          <w:tcPr>
            <w:tcW w:type="dxa" w:w="2880"/>
          </w:tcPr>
          <w:p>
            <w:r>
              <w:t>Weather query → Weather app (no AI needed)</w:t>
            </w:r>
          </w:p>
        </w:tc>
      </w:tr>
      <w:tr>
        <w:tc>
          <w:tcPr>
            <w:tcW w:type="dxa" w:w="2880"/>
          </w:tcPr>
          <w:p>
            <w:r>
              <w:t>Shorten prompt</w:t>
            </w:r>
          </w:p>
        </w:tc>
        <w:tc>
          <w:tcPr>
            <w:tcW w:type="dxa" w:w="2880"/>
          </w:tcPr>
          <w:p>
            <w:r>
              <w:t>20-40%</w:t>
            </w:r>
          </w:p>
        </w:tc>
        <w:tc>
          <w:tcPr>
            <w:tcW w:type="dxa" w:w="2880"/>
          </w:tcPr>
          <w:p>
            <w:r>
              <w:t>1000 tokens → 600 tokens (40% savings)</w:t>
            </w:r>
          </w:p>
        </w:tc>
      </w:tr>
      <w:tr>
        <w:tc>
          <w:tcPr>
            <w:tcW w:type="dxa" w:w="2880"/>
          </w:tcPr>
          <w:p>
            <w:r>
              <w:t>Use summarization model</w:t>
            </w:r>
          </w:p>
        </w:tc>
        <w:tc>
          <w:tcPr>
            <w:tcW w:type="dxa" w:w="2880"/>
          </w:tcPr>
          <w:p>
            <w:r>
              <w:t>30-50%</w:t>
            </w:r>
          </w:p>
        </w:tc>
        <w:tc>
          <w:tcPr>
            <w:tcW w:type="dxa" w:w="2880"/>
          </w:tcPr>
          <w:p>
            <w:r>
              <w:t>GPT-4o → Claude Haiku for summaries (83% savings)</w:t>
            </w:r>
          </w:p>
        </w:tc>
      </w:tr>
    </w:tbl>
    <w:p/>
    <w:p>
      <w:r>
        <w:t>Combined Impact: Following multiple suggestions could reduce per-query impact by 60-95%</w:t>
      </w:r>
    </w:p>
    <w:p>
      <w:r>
        <w:br w:type="page"/>
      </w:r>
    </w:p>
    <w:p>
      <w:pPr>
        <w:pStyle w:val="Heading1"/>
      </w:pPr>
      <w:r>
        <w:rPr>
          <w:color w:val="4CAF50"/>
        </w:rPr>
        <w:t>12. Development Notes &amp; Design Decisions</w:t>
      </w:r>
    </w:p>
    <w:p>
      <w:pPr>
        <w:pStyle w:val="Heading2"/>
      </w:pPr>
      <w:r>
        <w:t>12.1 Key Design Decisions</w:t>
      </w:r>
    </w:p>
    <w:p>
      <w:pPr>
        <w:pStyle w:val="Heading3"/>
      </w:pPr>
      <w:r>
        <w:t>Linear Interpolation vs. Polynomial Fitting</w:t>
      </w:r>
    </w:p>
    <w:p>
      <w:pPr>
        <w:pStyle w:val="ListBullet"/>
      </w:pPr>
      <w:r>
        <w:t>Chose linear interpolation because:</w:t>
      </w:r>
    </w:p>
    <w:p>
      <w:pPr>
        <w:pStyle w:val="ListBullet"/>
      </w:pPr>
      <w:r>
        <w:t>• Simpler to implement and debug</w:t>
      </w:r>
    </w:p>
    <w:p>
      <w:pPr>
        <w:pStyle w:val="ListBullet"/>
      </w:pPr>
      <w:r>
        <w:t>• More predictable behavior</w:t>
      </w:r>
    </w:p>
    <w:p>
      <w:pPr>
        <w:pStyle w:val="ListBullet"/>
      </w:pPr>
      <w:r>
        <w:t>• Sufficient accuracy for user decision-making</w:t>
      </w:r>
    </w:p>
    <w:p>
      <w:pPr>
        <w:pStyle w:val="ListBullet"/>
      </w:pPr>
      <w:r>
        <w:t>• Avoids overfitting to limited benchmark data</w:t>
      </w:r>
    </w:p>
    <w:p/>
    <w:p>
      <w:pPr>
        <w:pStyle w:val="Heading3"/>
      </w:pPr>
      <w:r>
        <w:t>Logarithmic Eco-Score</w:t>
      </w:r>
    </w:p>
    <w:p>
      <w:pPr>
        <w:pStyle w:val="ListBullet"/>
      </w:pPr>
      <w:r>
        <w:t>Chose logarithmic scale because:</w:t>
      </w:r>
    </w:p>
    <w:p>
      <w:pPr>
        <w:pStyle w:val="ListBullet"/>
      </w:pPr>
      <w:r>
        <w:t>• Handles 340x difference between best/worst models</w:t>
      </w:r>
    </w:p>
    <w:p>
      <w:pPr>
        <w:pStyle w:val="ListBullet"/>
      </w:pPr>
      <w:r>
        <w:t>• Provides meaningful differentiation across all models</w:t>
      </w:r>
    </w:p>
    <w:p>
      <w:pPr>
        <w:pStyle w:val="ListBullet"/>
      </w:pPr>
      <w:r>
        <w:t>• Linear scale would cluster most models near 0</w:t>
      </w:r>
    </w:p>
    <w:p>
      <w:pPr>
        <w:pStyle w:val="ListBullet"/>
      </w:pPr>
      <w:r>
        <w:t>• Mirrors human perception of magnitude differences</w:t>
      </w:r>
    </w:p>
    <w:p/>
    <w:p>
      <w:pPr>
        <w:pStyle w:val="Heading3"/>
      </w:pPr>
      <w:r>
        <w:t>Client-Side Calculation</w:t>
      </w:r>
    </w:p>
    <w:p>
      <w:pPr>
        <w:pStyle w:val="ListBullet"/>
      </w:pPr>
      <w:r>
        <w:t>Chose browser-based calculation because:</w:t>
      </w:r>
    </w:p>
    <w:p>
      <w:pPr>
        <w:pStyle w:val="ListBullet"/>
      </w:pPr>
      <w:r>
        <w:t>• Instant results (&lt;1ms latency)</w:t>
      </w:r>
    </w:p>
    <w:p>
      <w:pPr>
        <w:pStyle w:val="ListBullet"/>
      </w:pPr>
      <w:r>
        <w:t>• No server costs or scaling concerns</w:t>
      </w:r>
    </w:p>
    <w:p>
      <w:pPr>
        <w:pStyle w:val="ListBullet"/>
      </w:pPr>
      <w:r>
        <w:t>• Works offline after initial data load</w:t>
      </w:r>
    </w:p>
    <w:p>
      <w:pPr>
        <w:pStyle w:val="ListBullet"/>
      </w:pPr>
      <w:r>
        <w:t>• Better privacy (no data sent to servers)</w:t>
      </w:r>
    </w:p>
    <w:p>
      <w:pPr>
        <w:pStyle w:val="ListBullet"/>
      </w:pPr>
      <w:r>
        <w:t>• Simpler deployment</w:t>
      </w:r>
    </w:p>
    <w:p/>
    <w:p>
      <w:pPr>
        <w:pStyle w:val="Heading3"/>
      </w:pPr>
      <w:r>
        <w:t>Relatable Metrics Priority</w:t>
      </w:r>
    </w:p>
    <w:p>
      <w:pPr>
        <w:pStyle w:val="ListBullet"/>
      </w:pPr>
      <w:r>
        <w:t>Display relatable comparisons first because:</w:t>
      </w:r>
    </w:p>
    <w:p>
      <w:pPr>
        <w:pStyle w:val="ListBullet"/>
      </w:pPr>
      <w:r>
        <w:t>• Users understand "25 minutes of LED light" better than "0.421 Wh"</w:t>
      </w:r>
    </w:p>
    <w:p>
      <w:pPr>
        <w:pStyle w:val="ListBullet"/>
      </w:pPr>
      <w:r>
        <w:t>• Drives behavior change through emotional connection</w:t>
      </w:r>
    </w:p>
    <w:p>
      <w:pPr>
        <w:pStyle w:val="ListBullet"/>
      </w:pPr>
      <w:r>
        <w:t>• Educational: teaches scale of environmental impact</w:t>
      </w:r>
    </w:p>
    <w:p>
      <w:pPr>
        <w:pStyle w:val="ListBullet"/>
      </w:pPr>
      <w:r>
        <w:t>• Technical values shown for advanced users</w:t>
      </w:r>
    </w:p>
    <w:p/>
    <w:p>
      <w:pPr>
        <w:pStyle w:val="Heading3"/>
      </w:pPr>
      <w:r>
        <w:t>Multiple Data Providers</w:t>
      </w:r>
    </w:p>
    <w:p>
      <w:pPr>
        <w:pStyle w:val="ListBullet"/>
      </w:pPr>
      <w:r>
        <w:t>Include all major cloud providers because:</w:t>
      </w:r>
    </w:p>
    <w:p>
      <w:pPr>
        <w:pStyle w:val="ListBullet"/>
      </w:pPr>
      <w:r>
        <w:t>• Different models run on different infrastructure</w:t>
      </w:r>
    </w:p>
    <w:p>
      <w:pPr>
        <w:pStyle w:val="ListBullet"/>
      </w:pPr>
      <w:r>
        <w:t>• Infrastructure efficiency varies 15-27% (PUE 1.10-1.27)</w:t>
      </w:r>
    </w:p>
    <w:p>
      <w:pPr>
        <w:pStyle w:val="ListBullet"/>
      </w:pPr>
      <w:r>
        <w:t>• Carbon intensity varies 87% (CIF 0.32-0.60)</w:t>
      </w:r>
    </w:p>
    <w:p>
      <w:pPr>
        <w:pStyle w:val="ListBullet"/>
      </w:pPr>
      <w:r>
        <w:t>• Provides complete picture of environmental impact</w:t>
      </w:r>
    </w:p>
    <w:p/>
    <w:p>
      <w:pPr>
        <w:pStyle w:val="Heading3"/>
      </w:pPr>
      <w:r>
        <w:t>Task Type Multipliers</w:t>
      </w:r>
    </w:p>
    <w:p>
      <w:pPr>
        <w:pStyle w:val="ListBullet"/>
      </w:pPr>
      <w:r>
        <w:t>Apply task-specific energy multipliers because:</w:t>
      </w:r>
    </w:p>
    <w:p>
      <w:pPr>
        <w:pStyle w:val="ListBullet"/>
      </w:pPr>
      <w:r>
        <w:t>• Image generation genuinely uses 3x more compute</w:t>
      </w:r>
    </w:p>
    <w:p>
      <w:pPr>
        <w:pStyle w:val="ListBullet"/>
      </w:pPr>
      <w:r>
        <w:t>• Research tasks make multiple API calls</w:t>
      </w:r>
    </w:p>
    <w:p>
      <w:pPr>
        <w:pStyle w:val="ListBullet"/>
      </w:pPr>
      <w:r>
        <w:t>• Provides more accurate estimates than simple token count</w:t>
      </w:r>
    </w:p>
    <w:p>
      <w:pPr>
        <w:pStyle w:val="ListBullet"/>
      </w:pPr>
      <w:r>
        <w:t>• Warns users before high-impact operations</w:t>
      </w:r>
    </w:p>
    <w:p/>
    <w:p>
      <w:r>
        <w:br w:type="page"/>
      </w:r>
    </w:p>
    <w:p>
      <w:pPr>
        <w:pStyle w:val="Heading2"/>
      </w:pPr>
      <w:r>
        <w:t>12.2 Performance Considerations</w:t>
      </w:r>
    </w:p>
    <w:p>
      <w:r>
        <w:t>The extension is optimized for minimal performance impact:</w:t>
      </w:r>
    </w:p>
    <w:p>
      <w:pPr>
        <w:pStyle w:val="ListBullet"/>
      </w:pPr>
      <w:r>
        <w:t>Data Loading: JSON files (~30KB total) loaded once on extension startup, cached in memory</w:t>
      </w:r>
    </w:p>
    <w:p>
      <w:pPr>
        <w:pStyle w:val="ListBullet"/>
      </w:pPr>
      <w:r>
        <w:t>Calculation Speed: All calculations complete in &lt;1ms using pre-loaded data</w:t>
      </w:r>
    </w:p>
    <w:p>
      <w:pPr>
        <w:pStyle w:val="ListBullet"/>
      </w:pPr>
      <w:r>
        <w:t>DOM Monitoring: Uses efficient event delegation and debouncing (300ms)</w:t>
      </w:r>
    </w:p>
    <w:p>
      <w:pPr>
        <w:pStyle w:val="ListBullet"/>
      </w:pPr>
      <w:r>
        <w:t>Memory Usage: Extension uses &lt;50MB RAM, including all data and UI</w:t>
      </w:r>
    </w:p>
    <w:p>
      <w:pPr>
        <w:pStyle w:val="ListBullet"/>
      </w:pPr>
      <w:r>
        <w:t>Badge Rendering: Uses CSS transforms (GPU-accelerated), no layout reflow</w:t>
      </w:r>
    </w:p>
    <w:p>
      <w:pPr>
        <w:pStyle w:val="ListBullet"/>
      </w:pPr>
      <w:r>
        <w:t>Auto-cleanup: Tooltip badges auto-destroy after 10 seconds to free memory</w:t>
      </w:r>
    </w:p>
    <w:p>
      <w:pPr>
        <w:pStyle w:val="ListBullet"/>
      </w:pPr>
      <w:r>
        <w:t>Lazy Loading: Popup only loads when user clicks icon, not on every page</w:t>
      </w:r>
    </w:p>
    <w:p>
      <w:pPr>
        <w:pStyle w:val="ListBullet"/>
      </w:pPr>
      <w:r>
        <w:t>No Network Requests: After initial load, no external API calls needed</w:t>
      </w:r>
    </w:p>
    <w:p>
      <w:pPr>
        <w:pStyle w:val="Heading2"/>
      </w:pPr>
      <w:r>
        <w:t>12.3 Browser Compatibility Notes</w:t>
      </w:r>
    </w:p>
    <w:p>
      <w:r>
        <w:t>Target: Chrome/Chromium 90+ with Manifest V3</w:t>
      </w:r>
    </w:p>
    <w:p>
      <w:pPr>
        <w:pStyle w:val="ListBullet"/>
      </w:pPr>
      <w:r>
        <w:t>Uses Manifest V3 (service workers instead of background pages)</w:t>
      </w:r>
    </w:p>
    <w:p>
      <w:pPr>
        <w:pStyle w:val="ListBullet"/>
      </w:pPr>
      <w:r>
        <w:t>Async/await syntax requires modern JavaScript support</w:t>
      </w:r>
    </w:p>
    <w:p>
      <w:pPr>
        <w:pStyle w:val="ListBullet"/>
      </w:pPr>
      <w:r>
        <w:t>Fetch API for data loading (no XMLHttpRequest)</w:t>
      </w:r>
    </w:p>
    <w:p>
      <w:pPr>
        <w:pStyle w:val="ListBullet"/>
      </w:pPr>
      <w:r>
        <w:t>CSS Grid and Flexbox for layout (no fallbacks for IE)</w:t>
      </w:r>
    </w:p>
    <w:p>
      <w:pPr>
        <w:pStyle w:val="ListBullet"/>
      </w:pPr>
      <w:r>
        <w:t>chrome.storage.local for persistence (not localStorage)</w:t>
      </w:r>
    </w:p>
    <w:p>
      <w:pPr>
        <w:pStyle w:val="ListBullet"/>
      </w:pPr>
      <w:r>
        <w:t>Content Security Policy (CSP) compliant - no eval() or inline scripts</w:t>
      </w:r>
    </w:p>
    <w:p>
      <w:pPr>
        <w:pStyle w:val="ListBullet"/>
      </w:pPr>
      <w:r>
        <w:t>No jQuery or external libraries - vanilla JavaScript only</w:t>
      </w:r>
    </w:p>
    <w:p>
      <w:pPr>
        <w:pStyle w:val="ListBullet"/>
      </w:pPr>
      <w:r>
        <w:t>Tested on Chrome 120+, Edge 120+, Brave 1.60+</w:t>
      </w:r>
    </w:p>
    <w:p>
      <w:pPr>
        <w:pStyle w:val="Heading2"/>
      </w:pPr>
      <w:r>
        <w:t>12.4 Security &amp; Privacy</w:t>
      </w:r>
    </w:p>
    <w:p>
      <w:r>
        <w:t>Security measures implemented:</w:t>
      </w:r>
    </w:p>
    <w:p>
      <w:pPr>
        <w:pStyle w:val="ListBullet"/>
      </w:pPr>
      <w:r>
        <w:t>Content Security Policy prevents XSS attacks</w:t>
      </w:r>
    </w:p>
    <w:p>
      <w:pPr>
        <w:pStyle w:val="ListBullet"/>
      </w:pPr>
      <w:r>
        <w:t>No remote code execution or eval() usage</w:t>
      </w:r>
    </w:p>
    <w:p>
      <w:pPr>
        <w:pStyle w:val="ListBullet"/>
      </w:pPr>
      <w:r>
        <w:t>Data files validated and sanitized on load</w:t>
      </w:r>
    </w:p>
    <w:p>
      <w:pPr>
        <w:pStyle w:val="ListBullet"/>
      </w:pPr>
      <w:r>
        <w:t>Minimal permissions requested (storage, activeTab only)</w:t>
      </w:r>
    </w:p>
    <w:p>
      <w:pPr>
        <w:pStyle w:val="ListBullet"/>
      </w:pPr>
      <w:r>
        <w:t>No data sent to external servers</w:t>
      </w:r>
    </w:p>
    <w:p>
      <w:pPr>
        <w:pStyle w:val="ListBullet"/>
      </w:pPr>
      <w:r>
        <w:t>User prompts never stored or logged (unless explicitly saved to library)</w:t>
      </w:r>
    </w:p>
    <w:p>
      <w:pPr>
        <w:pStyle w:val="ListBullet"/>
      </w:pPr>
      <w:r>
        <w:t>Stats tracking is local-only, no analytics services</w:t>
      </w:r>
    </w:p>
    <w:p>
      <w:pPr>
        <w:pStyle w:val="ListBullet"/>
      </w:pPr>
      <w:r>
        <w:t>Open source for transparency and audit</w:t>
      </w:r>
    </w:p>
    <w:p>
      <w:r>
        <w:br w:type="page"/>
      </w:r>
    </w:p>
    <w:p>
      <w:pPr>
        <w:pStyle w:val="Heading2"/>
      </w:pPr>
      <w:r>
        <w:t>12.5 Known Limitations</w:t>
      </w:r>
    </w:p>
    <w:p>
      <w:pPr>
        <w:pStyle w:val="Heading3"/>
      </w:pPr>
      <w:r>
        <w:t>Token Estimation Accuracy</w:t>
      </w:r>
    </w:p>
    <w:p>
      <w:r>
        <w:t>Uses word-based approximation (1 token ≈ 0.75 words). Actual tokenization varies by model. Accuracy typically within 10-15%.</w:t>
      </w:r>
    </w:p>
    <w:p/>
    <w:p>
      <w:pPr>
        <w:pStyle w:val="Heading3"/>
      </w:pPr>
      <w:r>
        <w:t>Model Detection</w:t>
      </w:r>
    </w:p>
    <w:p>
      <w:r>
        <w:t>Auto-detection works for major platforms (ChatGPT, Claude, Gemini). May not detect custom deployments or enterprise instances.</w:t>
      </w:r>
    </w:p>
    <w:p/>
    <w:p>
      <w:pPr>
        <w:pStyle w:val="Heading3"/>
      </w:pPr>
      <w:r>
        <w:t>Real-Time Data</w:t>
      </w:r>
    </w:p>
    <w:p>
      <w:r>
        <w:t>Benchmark data is from research paper (2025). Model efficiency may improve over time as providers optimize infrastructure.</w:t>
      </w:r>
    </w:p>
    <w:p/>
    <w:p>
      <w:pPr>
        <w:pStyle w:val="Heading3"/>
      </w:pPr>
      <w:r>
        <w:t>Output Token Prediction</w:t>
      </w:r>
    </w:p>
    <w:p>
      <w:r>
        <w:t>Output length is estimated based on task type and historical averages. Actual output may vary significantly.</w:t>
      </w:r>
    </w:p>
    <w:p/>
    <w:p>
      <w:pPr>
        <w:pStyle w:val="Heading3"/>
      </w:pPr>
      <w:r>
        <w:t>Multi-Turn Conversations</w:t>
      </w:r>
    </w:p>
    <w:p>
      <w:r>
        <w:t>Currently calculates per-query impact. Does not track cumulative impact of multi-turn conversations with shared context.</w:t>
      </w:r>
    </w:p>
    <w:p/>
    <w:p>
      <w:pPr>
        <w:pStyle w:val="Heading3"/>
      </w:pPr>
      <w:r>
        <w:t>Non-Text Modalities</w:t>
      </w:r>
    </w:p>
    <w:p>
      <w:r>
        <w:t>Image/video/audio inputs not yet supported. Only text prompts are analyzed.</w:t>
      </w:r>
    </w:p>
    <w:p/>
    <w:p>
      <w:r>
        <w:br w:type="page"/>
      </w:r>
    </w:p>
    <w:p>
      <w:pPr>
        <w:pStyle w:val="Heading1"/>
      </w:pPr>
      <w:r>
        <w:rPr>
          <w:color w:val="4CAF50"/>
        </w:rPr>
        <w:t>13. Future Roadmap</w:t>
      </w:r>
    </w:p>
    <w:p>
      <w:pPr>
        <w:pStyle w:val="Heading2"/>
      </w:pPr>
      <w:r>
        <w:t>Phase 3: Backend API &amp; Database (Q1 2026)</w:t>
      </w:r>
    </w:p>
    <w:p>
      <w:pPr>
        <w:pStyle w:val="ListBullet"/>
      </w:pPr>
      <w:r>
        <w:t>FastAPI REST backend for centralized data management</w:t>
      </w:r>
    </w:p>
    <w:p>
      <w:pPr>
        <w:pStyle w:val="ListBullet"/>
      </w:pPr>
      <w:r>
        <w:t>PostgreSQL database for prompt library and user settings</w:t>
      </w:r>
    </w:p>
    <w:p>
      <w:pPr>
        <w:pStyle w:val="ListBullet"/>
      </w:pPr>
      <w:r>
        <w:t>User authentication and cloud sync across devices</w:t>
      </w:r>
    </w:p>
    <w:p>
      <w:pPr>
        <w:pStyle w:val="ListBullet"/>
      </w:pPr>
      <w:r>
        <w:t>Real-time model benchmark updates</w:t>
      </w:r>
    </w:p>
    <w:p>
      <w:pPr>
        <w:pStyle w:val="ListBullet"/>
      </w:pPr>
      <w:r>
        <w:t>Cloud deployment (Vercel frontend + backend)</w:t>
      </w:r>
    </w:p>
    <w:p>
      <w:pPr>
        <w:pStyle w:val="ListBullet"/>
      </w:pPr>
      <w:r>
        <w:t>Export/import functionality for prompt library</w:t>
      </w:r>
    </w:p>
    <w:p/>
    <w:p>
      <w:pPr>
        <w:pStyle w:val="Heading2"/>
      </w:pPr>
      <w:r>
        <w:t>Phase 4: Advanced Features (Q2 2026)</w:t>
      </w:r>
    </w:p>
    <w:p>
      <w:pPr>
        <w:pStyle w:val="ListBullet"/>
      </w:pPr>
      <w:r>
        <w:t>Batch query analysis (analyze entire conversations)</w:t>
      </w:r>
    </w:p>
    <w:p>
      <w:pPr>
        <w:pStyle w:val="ListBullet"/>
      </w:pPr>
      <w:r>
        <w:t>Comprehensive usage dashboard with charts and trends</w:t>
      </w:r>
    </w:p>
    <w:p>
      <w:pPr>
        <w:pStyle w:val="ListBullet"/>
      </w:pPr>
      <w:r>
        <w:t>Machine learning for better task type detection</w:t>
      </w:r>
    </w:p>
    <w:p>
      <w:pPr>
        <w:pStyle w:val="ListBullet"/>
      </w:pPr>
      <w:r>
        <w:t>Support for multi-modal inputs (image, audio, video)</w:t>
      </w:r>
    </w:p>
    <w:p>
      <w:pPr>
        <w:pStyle w:val="ListBullet"/>
      </w:pPr>
      <w:r>
        <w:t>Browser extension for Firefox and Safari</w:t>
      </w:r>
    </w:p>
    <w:p>
      <w:pPr>
        <w:pStyle w:val="ListBullet"/>
      </w:pPr>
      <w:r>
        <w:t>Mobile app (iOS/Android) for on-the-go tracking</w:t>
      </w:r>
    </w:p>
    <w:p>
      <w:pPr>
        <w:pStyle w:val="ListBullet"/>
      </w:pPr>
      <w:r>
        <w:t>Integration with Slack, Discord, Teams for workplace AI usage</w:t>
      </w:r>
    </w:p>
    <w:p>
      <w:pPr>
        <w:pStyle w:val="ListBullet"/>
      </w:pPr>
      <w:r>
        <w:t>Carbon offset marketplace integration</w:t>
      </w:r>
    </w:p>
    <w:p/>
    <w:p>
      <w:pPr>
        <w:pStyle w:val="Heading2"/>
      </w:pPr>
      <w:r>
        <w:t>Phase 5: Enterprise &amp; Policy (Q3-Q4 2026)</w:t>
      </w:r>
    </w:p>
    <w:p>
      <w:pPr>
        <w:pStyle w:val="ListBullet"/>
      </w:pPr>
      <w:r>
        <w:t>Team/organization accounts with centralized management</w:t>
      </w:r>
    </w:p>
    <w:p>
      <w:pPr>
        <w:pStyle w:val="ListBullet"/>
      </w:pPr>
      <w:r>
        <w:t>Detailed sustainability reports for compliance</w:t>
      </w:r>
    </w:p>
    <w:p>
      <w:pPr>
        <w:pStyle w:val="ListBullet"/>
      </w:pPr>
      <w:r>
        <w:t>API for third-party integrations (Zapier, IFTTT)</w:t>
      </w:r>
    </w:p>
    <w:p>
      <w:pPr>
        <w:pStyle w:val="ListBullet"/>
      </w:pPr>
      <w:r>
        <w:t>Custom model benchmarks for private deployments</w:t>
      </w:r>
    </w:p>
    <w:p>
      <w:pPr>
        <w:pStyle w:val="ListBullet"/>
      </w:pPr>
      <w:r>
        <w:t>Policy enforcement (e.g., block models above certain impact threshold)</w:t>
      </w:r>
    </w:p>
    <w:p>
      <w:pPr>
        <w:pStyle w:val="ListBullet"/>
      </w:pPr>
      <w:r>
        <w:t>Educational curriculum integration for universities</w:t>
      </w:r>
    </w:p>
    <w:p>
      <w:pPr>
        <w:pStyle w:val="ListBullet"/>
      </w:pPr>
      <w:r>
        <w:t>Gamification and leaderboards for engagement</w:t>
      </w:r>
    </w:p>
    <w:p>
      <w:pPr>
        <w:pStyle w:val="ListBullet"/>
      </w:pPr>
      <w:r>
        <w:t>White-label version for enterprises</w:t>
      </w:r>
    </w:p>
    <w:p/>
    <w:p>
      <w:pPr>
        <w:pStyle w:val="Heading2"/>
      </w:pPr>
      <w:r>
        <w:t>Research &amp; Development Priorities</w:t>
      </w:r>
    </w:p>
    <w:p>
      <w:pPr>
        <w:pStyle w:val="ListBullet"/>
      </w:pPr>
      <w:r>
        <w:t>Collaborate with AI providers for real-time efficiency data</w:t>
      </w:r>
    </w:p>
    <w:p>
      <w:pPr>
        <w:pStyle w:val="ListBullet"/>
      </w:pPr>
      <w:r>
        <w:t>Expand model coverage to 50+ LLMs</w:t>
      </w:r>
    </w:p>
    <w:p>
      <w:pPr>
        <w:pStyle w:val="ListBullet"/>
      </w:pPr>
      <w:r>
        <w:t>Develop open standard for AI environmental impact reporting</w:t>
      </w:r>
    </w:p>
    <w:p>
      <w:pPr>
        <w:pStyle w:val="ListBullet"/>
      </w:pPr>
      <w:r>
        <w:t>Publish peer-reviewed research on user behavior change</w:t>
      </w:r>
    </w:p>
    <w:p>
      <w:pPr>
        <w:pStyle w:val="ListBullet"/>
      </w:pPr>
      <w:r>
        <w:t>Partner with environmental organizations for offset programs</w:t>
      </w:r>
    </w:p>
    <w:p>
      <w:pPr>
        <w:pStyle w:val="ListBullet"/>
      </w:pPr>
      <w:r>
        <w:t>Create educational materials for schools and universities</w:t>
      </w:r>
    </w:p>
    <w:p>
      <w:r>
        <w:br w:type="page"/>
      </w:r>
    </w:p>
    <w:p>
      <w:pPr>
        <w:pStyle w:val="Heading1"/>
      </w:pPr>
      <w:r>
        <w:rPr>
          <w:color w:val="4CAF50"/>
        </w:rPr>
        <w:t>14. Technical Reference</w:t>
      </w:r>
    </w:p>
    <w:p>
      <w:pPr>
        <w:pStyle w:val="Heading2"/>
      </w:pPr>
      <w:r>
        <w:t>14.1 API Reference (JavaScript Modules)</w:t>
      </w:r>
    </w:p>
    <w:p>
      <w:pPr>
        <w:pStyle w:val="Heading3"/>
      </w:pPr>
      <w:r>
        <w:t>window.EcoPromptCalculator</w:t>
      </w:r>
    </w:p>
    <w:p>
      <w:r>
        <w:t>Main calculation engine (shared/calculator.js)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Description</w:t>
            </w:r>
          </w:p>
        </w:tc>
        <w:tc>
          <w:tcPr>
            <w:tcW w:type="dxa" w:w="2880"/>
          </w:tcPr>
          <w:p>
            <w:r>
              <w:rPr>
                <w:b/>
              </w:rPr>
              <w:t>Returns</w:t>
            </w:r>
          </w:p>
        </w:tc>
      </w:tr>
      <w:tr>
        <w:tc>
          <w:tcPr>
            <w:tcW w:type="dxa" w:w="2880"/>
          </w:tcPr>
          <w:p>
            <w:r>
              <w:t>loadData()</w:t>
            </w:r>
          </w:p>
        </w:tc>
        <w:tc>
          <w:tcPr>
            <w:tcW w:type="dxa" w:w="2880"/>
          </w:tcPr>
          <w:p>
            <w:r>
              <w:t>Loads all JSON data files (models, infrastructure, conversions)</w:t>
            </w:r>
          </w:p>
        </w:tc>
        <w:tc>
          <w:tcPr>
            <w:tcW w:type="dxa" w:w="2880"/>
          </w:tcPr>
          <w:p>
            <w:r>
              <w:t>Promise&lt;void&gt;</w:t>
            </w:r>
          </w:p>
        </w:tc>
      </w:tr>
      <w:tr>
        <w:tc>
          <w:tcPr>
            <w:tcW w:type="dxa" w:w="2880"/>
          </w:tcPr>
          <w:p>
            <w:r>
              <w:t>calculateImpact(modelId, inputTokens, outputTokens)</w:t>
            </w:r>
          </w:p>
        </w:tc>
        <w:tc>
          <w:tcPr>
            <w:tcW w:type="dxa" w:w="2880"/>
          </w:tcPr>
          <w:p>
            <w:r>
              <w:t>Calculates complete environmental impact</w:t>
            </w:r>
          </w:p>
        </w:tc>
        <w:tc>
          <w:tcPr>
            <w:tcW w:type="dxa" w:w="2880"/>
          </w:tcPr>
          <w:p>
            <w:r>
              <w:t>Object</w:t>
            </w:r>
          </w:p>
        </w:tc>
      </w:tr>
      <w:tr>
        <w:tc>
          <w:tcPr>
            <w:tcW w:type="dxa" w:w="2880"/>
          </w:tcPr>
          <w:p>
            <w:r>
              <w:t>interpolateEnergy(model, inputTokens, outputTokens)</w:t>
            </w:r>
          </w:p>
        </w:tc>
        <w:tc>
          <w:tcPr>
            <w:tcW w:type="dxa" w:w="2880"/>
          </w:tcPr>
          <w:p>
            <w:r>
              <w:t>Performs energy interpolation</w:t>
            </w:r>
          </w:p>
        </w:tc>
        <w:tc>
          <w:tcPr>
            <w:tcW w:type="dxa" w:w="2880"/>
          </w:tcPr>
          <w:p>
            <w:r>
              <w:t>Number</w:t>
            </w:r>
          </w:p>
        </w:tc>
      </w:tr>
      <w:tr>
        <w:tc>
          <w:tcPr>
            <w:tcW w:type="dxa" w:w="2880"/>
          </w:tcPr>
          <w:p>
            <w:r>
              <w:t>compareModels(modelIds, inputTokens, outputTokens)</w:t>
            </w:r>
          </w:p>
        </w:tc>
        <w:tc>
          <w:tcPr>
            <w:tcW w:type="dxa" w:w="2880"/>
          </w:tcPr>
          <w:p>
            <w:r>
              <w:t>Compares multiple models</w:t>
            </w:r>
          </w:p>
        </w:tc>
        <w:tc>
          <w:tcPr>
            <w:tcW w:type="dxa" w:w="2880"/>
          </w:tcPr>
          <w:p>
            <w:r>
              <w:t>Array</w:t>
            </w:r>
          </w:p>
        </w:tc>
      </w:tr>
      <w:tr>
        <w:tc>
          <w:tcPr>
            <w:tcW w:type="dxa" w:w="2880"/>
          </w:tcPr>
          <w:p>
            <w:r>
              <w:t>calculateEcoScore(energyWh)</w:t>
            </w:r>
          </w:p>
        </w:tc>
        <w:tc>
          <w:tcPr>
            <w:tcW w:type="dxa" w:w="2880"/>
          </w:tcPr>
          <w:p>
            <w:r>
              <w:t>Calculates 0-100 efficiency score</w:t>
            </w:r>
          </w:p>
        </w:tc>
        <w:tc>
          <w:tcPr>
            <w:tcW w:type="dxa" w:w="2880"/>
          </w:tcPr>
          <w:p>
            <w:r>
              <w:t>Number</w:t>
            </w:r>
          </w:p>
        </w:tc>
      </w:tr>
      <w:tr>
        <w:tc>
          <w:tcPr>
            <w:tcW w:type="dxa" w:w="2880"/>
          </w:tcPr>
          <w:p>
            <w:r>
              <w:t>formatEnergyComparison(energyWh)</w:t>
            </w:r>
          </w:p>
        </w:tc>
        <w:tc>
          <w:tcPr>
            <w:tcW w:type="dxa" w:w="2880"/>
          </w:tcPr>
          <w:p>
            <w:r>
              <w:t>Converts to relatable energy metric</w:t>
            </w:r>
          </w:p>
        </w:tc>
        <w:tc>
          <w:tcPr>
            <w:tcW w:type="dxa" w:w="2880"/>
          </w:tcPr>
          <w:p>
            <w:r>
              <w:t>String</w:t>
            </w:r>
          </w:p>
        </w:tc>
      </w:tr>
      <w:tr>
        <w:tc>
          <w:tcPr>
            <w:tcW w:type="dxa" w:w="2880"/>
          </w:tcPr>
          <w:p>
            <w:r>
              <w:t>formatWaterComparison(waterML)</w:t>
            </w:r>
          </w:p>
        </w:tc>
        <w:tc>
          <w:tcPr>
            <w:tcW w:type="dxa" w:w="2880"/>
          </w:tcPr>
          <w:p>
            <w:r>
              <w:t>Converts to relatable water metric</w:t>
            </w:r>
          </w:p>
        </w:tc>
        <w:tc>
          <w:tcPr>
            <w:tcW w:type="dxa" w:w="2880"/>
          </w:tcPr>
          <w:p>
            <w:r>
              <w:t>String</w:t>
            </w:r>
          </w:p>
        </w:tc>
      </w:tr>
      <w:tr>
        <w:tc>
          <w:tcPr>
            <w:tcW w:type="dxa" w:w="2880"/>
          </w:tcPr>
          <w:p>
            <w:r>
              <w:t>formatCarbonComparison(carbonG)</w:t>
            </w:r>
          </w:p>
        </w:tc>
        <w:tc>
          <w:tcPr>
            <w:tcW w:type="dxa" w:w="2880"/>
          </w:tcPr>
          <w:p>
            <w:r>
              <w:t>Converts to relatable carbon metric</w:t>
            </w:r>
          </w:p>
        </w:tc>
        <w:tc>
          <w:tcPr>
            <w:tcW w:type="dxa" w:w="2880"/>
          </w:tcPr>
          <w:p>
            <w:r>
              <w:t>String</w:t>
            </w:r>
          </w:p>
        </w:tc>
      </w:tr>
      <w:tr>
        <w:tc>
          <w:tcPr>
            <w:tcW w:type="dxa" w:w="2880"/>
          </w:tcPr>
          <w:p>
            <w:r>
              <w:t>autoDetectModel(hostname)</w:t>
            </w:r>
          </w:p>
        </w:tc>
        <w:tc>
          <w:tcPr>
            <w:tcW w:type="dxa" w:w="2880"/>
          </w:tcPr>
          <w:p>
            <w:r>
              <w:t>Detects model from website URL</w:t>
            </w:r>
          </w:p>
        </w:tc>
        <w:tc>
          <w:tcPr>
            <w:tcW w:type="dxa" w:w="2880"/>
          </w:tcPr>
          <w:p>
            <w:r>
              <w:t>String</w:t>
            </w:r>
          </w:p>
        </w:tc>
      </w:tr>
    </w:tbl>
    <w:p/>
    <w:p>
      <w:pPr>
        <w:pStyle w:val="Heading3"/>
      </w:pPr>
      <w:r>
        <w:t>window.EcoPromptAnalyzer</w:t>
      </w:r>
    </w:p>
    <w:p>
      <w:r>
        <w:t>Prompt analysis engine (shared/analyzer.js)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Description</w:t>
            </w:r>
          </w:p>
        </w:tc>
        <w:tc>
          <w:tcPr>
            <w:tcW w:type="dxa" w:w="2880"/>
          </w:tcPr>
          <w:p>
            <w:r>
              <w:rPr>
                <w:b/>
              </w:rPr>
              <w:t>Returns</w:t>
            </w:r>
          </w:p>
        </w:tc>
      </w:tr>
      <w:tr>
        <w:tc>
          <w:tcPr>
            <w:tcW w:type="dxa" w:w="2880"/>
          </w:tcPr>
          <w:p>
            <w:r>
              <w:t>estimateTokens(text)</w:t>
            </w:r>
          </w:p>
        </w:tc>
        <w:tc>
          <w:tcPr>
            <w:tcW w:type="dxa" w:w="2880"/>
          </w:tcPr>
          <w:p>
            <w:r>
              <w:t>Estimates token count from text</w:t>
            </w:r>
          </w:p>
        </w:tc>
        <w:tc>
          <w:tcPr>
            <w:tcW w:type="dxa" w:w="2880"/>
          </w:tcPr>
          <w:p>
            <w:r>
              <w:t>Number</w:t>
            </w:r>
          </w:p>
        </w:tc>
      </w:tr>
      <w:tr>
        <w:tc>
          <w:tcPr>
            <w:tcW w:type="dxa" w:w="2880"/>
          </w:tcPr>
          <w:p>
            <w:r>
              <w:t>detectTaskType(text)</w:t>
            </w:r>
          </w:p>
        </w:tc>
        <w:tc>
          <w:tcPr>
            <w:tcW w:type="dxa" w:w="2880"/>
          </w:tcPr>
          <w:p>
            <w:r>
              <w:t>Identifies task type with confidence</w:t>
            </w:r>
          </w:p>
        </w:tc>
        <w:tc>
          <w:tcPr>
            <w:tcW w:type="dxa" w:w="2880"/>
          </w:tcPr>
          <w:p>
            <w:r>
              <w:t>Object</w:t>
            </w:r>
          </w:p>
        </w:tc>
      </w:tr>
      <w:tr>
        <w:tc>
          <w:tcPr>
            <w:tcW w:type="dxa" w:w="2880"/>
          </w:tcPr>
          <w:p>
            <w:r>
              <w:t>detectSpecialQueryType(text)</w:t>
            </w:r>
          </w:p>
        </w:tc>
        <w:tc>
          <w:tcPr>
            <w:tcW w:type="dxa" w:w="2880"/>
          </w:tcPr>
          <w:p>
            <w:r>
              <w:t>Flags queries for alternative tools</w:t>
            </w:r>
          </w:p>
        </w:tc>
        <w:tc>
          <w:tcPr>
            <w:tcW w:type="dxa" w:w="2880"/>
          </w:tcPr>
          <w:p>
            <w:r>
              <w:t>Object</w:t>
            </w:r>
          </w:p>
        </w:tc>
      </w:tr>
      <w:tr>
        <w:tc>
          <w:tcPr>
            <w:tcW w:type="dxa" w:w="2880"/>
          </w:tcPr>
          <w:p>
            <w:r>
              <w:t>detectPoliteWords(text)</w:t>
            </w:r>
          </w:p>
        </w:tc>
        <w:tc>
          <w:tcPr>
            <w:tcW w:type="dxa" w:w="2880"/>
          </w:tcPr>
          <w:p>
            <w:r>
              <w:t>Finds wasteful politeness phrases</w:t>
            </w:r>
          </w:p>
        </w:tc>
        <w:tc>
          <w:tcPr>
            <w:tcW w:type="dxa" w:w="2880"/>
          </w:tcPr>
          <w:p>
            <w:r>
              <w:t>Object</w:t>
            </w:r>
          </w:p>
        </w:tc>
      </w:tr>
      <w:tr>
        <w:tc>
          <w:tcPr>
            <w:tcW w:type="dxa" w:w="2880"/>
          </w:tcPr>
          <w:p>
            <w:r>
              <w:t>estimateOutputTokens(taskType, inputTokens)</w:t>
            </w:r>
          </w:p>
        </w:tc>
        <w:tc>
          <w:tcPr>
            <w:tcW w:type="dxa" w:w="2880"/>
          </w:tcPr>
          <w:p>
            <w:r>
              <w:t>Predicts output length</w:t>
            </w:r>
          </w:p>
        </w:tc>
        <w:tc>
          <w:tcPr>
            <w:tcW w:type="dxa" w:w="2880"/>
          </w:tcPr>
          <w:p>
            <w:r>
              <w:t>Number</w:t>
            </w:r>
          </w:p>
        </w:tc>
      </w:tr>
      <w:tr>
        <w:tc>
          <w:tcPr>
            <w:tcW w:type="dxa" w:w="2880"/>
          </w:tcPr>
          <w:p>
            <w:r>
              <w:t>getOptimizationTips(analysis, impact)</w:t>
            </w:r>
          </w:p>
        </w:tc>
        <w:tc>
          <w:tcPr>
            <w:tcW w:type="dxa" w:w="2880"/>
          </w:tcPr>
          <w:p>
            <w:r>
              <w:t>Generates optimization suggestions</w:t>
            </w:r>
          </w:p>
        </w:tc>
        <w:tc>
          <w:tcPr>
            <w:tcW w:type="dxa" w:w="2880"/>
          </w:tcPr>
          <w:p>
            <w:r>
              <w:t>Array</w:t>
            </w:r>
          </w:p>
        </w:tc>
      </w:tr>
      <w:tr>
        <w:tc>
          <w:tcPr>
            <w:tcW w:type="dxa" w:w="2880"/>
          </w:tcPr>
          <w:p>
            <w:r>
              <w:t>analyzePrompt(text)</w:t>
            </w:r>
          </w:p>
        </w:tc>
        <w:tc>
          <w:tcPr>
            <w:tcW w:type="dxa" w:w="2880"/>
          </w:tcPr>
          <w:p>
            <w:r>
              <w:t>Complete prompt analysis</w:t>
            </w:r>
          </w:p>
        </w:tc>
        <w:tc>
          <w:tcPr>
            <w:tcW w:type="dxa" w:w="2880"/>
          </w:tcPr>
          <w:p>
            <w:r>
              <w:t>Object</w:t>
            </w:r>
          </w:p>
        </w:tc>
      </w:tr>
      <w:tr>
        <w:tc>
          <w:tcPr>
            <w:tcW w:type="dxa" w:w="2880"/>
          </w:tcPr>
          <w:p>
            <w:r>
              <w:t>generateOptimizedPrompt(text)</w:t>
            </w:r>
          </w:p>
        </w:tc>
        <w:tc>
          <w:tcPr>
            <w:tcW w:type="dxa" w:w="2880"/>
          </w:tcPr>
          <w:p>
            <w:r>
              <w:t>Removes polite words</w:t>
            </w:r>
          </w:p>
        </w:tc>
        <w:tc>
          <w:tcPr>
            <w:tcW w:type="dxa" w:w="2880"/>
          </w:tcPr>
          <w:p>
            <w:r>
              <w:t>String</w:t>
            </w:r>
          </w:p>
        </w:tc>
      </w:tr>
    </w:tbl>
    <w:p>
      <w:r>
        <w:br w:type="page"/>
      </w:r>
    </w:p>
    <w:p>
      <w:pPr>
        <w:pStyle w:val="Heading2"/>
      </w:pPr>
      <w:r>
        <w:t>14.2 Data File Schemas</w:t>
      </w:r>
    </w:p>
    <w:p>
      <w:pPr>
        <w:pStyle w:val="Heading3"/>
      </w:pPr>
      <w:r>
        <w:t>model_benchmarks.json Schema</w:t>
      </w:r>
    </w:p>
    <w:p>
      <w:pPr>
        <w:spacing w:before="120" w:after="120"/>
        <w:ind w:left="720"/>
      </w:pPr>
      <w:r>
        <w:rPr>
          <w:rFonts w:ascii="Courier New" w:hAnsi="Courier New"/>
          <w:sz w:val="18"/>
        </w:rPr>
        <w:t>{</w:t>
        <w:br/>
        <w:t xml:space="preserve">  "models": {</w:t>
        <w:br/>
        <w:t xml:space="preserve">    "model-id": {</w:t>
        <w:br/>
        <w:t xml:space="preserve">      "name": "Display Name",</w:t>
        <w:br/>
        <w:t xml:space="preserve">      "provider": "provider-key",</w:t>
        <w:br/>
        <w:t xml:space="preserve">      "short|medium|long": {</w:t>
        <w:br/>
        <w:t xml:space="preserve">        "input_tokens": number,</w:t>
        <w:br/>
        <w:t xml:space="preserve">        "output_tokens": number,</w:t>
        <w:br/>
        <w:t xml:space="preserve">        "energy_wh_mean": number,</w:t>
        <w:br/>
        <w:t xml:space="preserve">        "energy_wh_std": number,</w:t>
        <w:br/>
        <w:t xml:space="preserve">        "latency_p50": number,</w:t>
        <w:br/>
        <w:t xml:space="preserve">        "tps_p50": number</w:t>
        <w:br/>
        <w:t xml:space="preserve">      }</w:t>
        <w:br/>
        <w:t xml:space="preserve">    }</w:t>
        <w:br/>
        <w:t xml:space="preserve">  }</w:t>
        <w:br/>
        <w:t>}</w:t>
      </w:r>
    </w:p>
    <w:p/>
    <w:p>
      <w:pPr>
        <w:pStyle w:val="Heading3"/>
      </w:pPr>
      <w:r>
        <w:t>infrastructure.json Schema</w:t>
      </w:r>
    </w:p>
    <w:p>
      <w:pPr>
        <w:spacing w:before="120" w:after="120"/>
        <w:ind w:left="720"/>
      </w:pPr>
      <w:r>
        <w:rPr>
          <w:rFonts w:ascii="Courier New" w:hAnsi="Courier New"/>
          <w:sz w:val="18"/>
        </w:rPr>
        <w:t>{</w:t>
        <w:br/>
        <w:t xml:space="preserve">  "providers": {</w:t>
        <w:br/>
        <w:t xml:space="preserve">    "provider-key": {</w:t>
        <w:br/>
        <w:t xml:space="preserve">      "name": "Provider Name",</w:t>
        <w:br/>
        <w:t xml:space="preserve">      "pue": number (1.0-2.0),</w:t>
        <w:br/>
        <w:t xml:space="preserve">      "wue_onsite": number (liters/kWh),</w:t>
        <w:br/>
        <w:t xml:space="preserve">      "wue_offsite": number (liters/kWh),</w:t>
        <w:br/>
        <w:t xml:space="preserve">      "cif": number (kgCO2e/kWh),</w:t>
        <w:br/>
        <w:t xml:space="preserve">      "region": "string",</w:t>
        <w:br/>
        <w:t xml:space="preserve">      "notes": "string"</w:t>
        <w:br/>
        <w:t xml:space="preserve">    }</w:t>
        <w:br/>
        <w:t xml:space="preserve">  }</w:t>
        <w:br/>
        <w:t>}</w:t>
      </w:r>
    </w:p>
    <w:p/>
    <w:p>
      <w:pPr>
        <w:pStyle w:val="Heading3"/>
      </w:pPr>
      <w:r>
        <w:t>conversion_factors.json Schema</w:t>
      </w:r>
    </w:p>
    <w:p>
      <w:pPr>
        <w:spacing w:before="120" w:after="120"/>
        <w:ind w:left="720"/>
      </w:pPr>
      <w:r>
        <w:rPr>
          <w:rFonts w:ascii="Courier New" w:hAnsi="Courier New"/>
          <w:sz w:val="18"/>
        </w:rPr>
        <w:t>{</w:t>
        <w:br/>
        <w:t xml:space="preserve">  "energy": {</w:t>
        <w:br/>
        <w:t xml:space="preserve">    "metric_name": number (watts or watt-hours)</w:t>
        <w:br/>
        <w:t xml:space="preserve">  },</w:t>
        <w:br/>
        <w:t xml:space="preserve">  "water": {</w:t>
        <w:br/>
        <w:t xml:space="preserve">    "metric_name": number (mL or liters)</w:t>
        <w:br/>
        <w:t xml:space="preserve">  },</w:t>
        <w:br/>
        <w:t xml:space="preserve">  "carbon": {</w:t>
        <w:br/>
        <w:t xml:space="preserve">    "metric_name": number (gCO2e or kgCO2e)</w:t>
        <w:br/>
        <w:t xml:space="preserve">  }</w:t>
        <w:br/>
        <w:t>}</w:t>
      </w:r>
    </w:p>
    <w:p>
      <w:r>
        <w:br w:type="page"/>
      </w:r>
    </w:p>
    <w:p>
      <w:pPr>
        <w:pStyle w:val="Heading2"/>
      </w:pPr>
      <w:r>
        <w:t>14.3 Chrome Extension Permissions</w:t>
      </w:r>
    </w:p>
    <w:p>
      <w:r>
        <w:t>manifest.json permissions explained:</w:t>
      </w:r>
    </w:p>
    <w:p>
      <w:pPr>
        <w:pStyle w:val="ListBullet"/>
      </w:pPr>
      <w:r>
        <w:rPr>
          <w:b/>
        </w:rPr>
        <w:t xml:space="preserve">storage: </w:t>
      </w:r>
      <w:r>
        <w:t>Save user settings and prompt library to chrome.storage.local</w:t>
      </w:r>
    </w:p>
    <w:p>
      <w:pPr>
        <w:pStyle w:val="ListBullet"/>
      </w:pPr>
      <w:r>
        <w:rPr>
          <w:b/>
        </w:rPr>
        <w:t xml:space="preserve">activeTab: </w:t>
      </w:r>
      <w:r>
        <w:t>Detect current tab URL for model auto-detection</w:t>
      </w:r>
    </w:p>
    <w:p>
      <w:pPr>
        <w:pStyle w:val="ListBullet"/>
      </w:pPr>
      <w:r>
        <w:rPr>
          <w:b/>
        </w:rPr>
        <w:t xml:space="preserve">&lt;all_urls&gt;: </w:t>
      </w:r>
      <w:r>
        <w:t>Inject content script on all AI platform websites</w:t>
      </w:r>
    </w:p>
    <w:p>
      <w:pPr>
        <w:pStyle w:val="ListBullet"/>
      </w:pPr>
      <w:r>
        <w:rPr>
          <w:b/>
        </w:rPr>
        <w:t xml:space="preserve">scripting: </w:t>
      </w:r>
      <w:r>
        <w:t>Dynamically inject scripts for real-time analysis</w:t>
      </w:r>
    </w:p>
    <w:p/>
    <w:p>
      <w:pPr>
        <w:pStyle w:val="Heading2"/>
      </w:pPr>
      <w:r>
        <w:t>14.4 Build &amp; Development Commands</w:t>
      </w:r>
    </w:p>
    <w:p>
      <w:r>
        <w:t>Common development tasks:</w:t>
      </w:r>
    </w:p>
    <w:p>
      <w:pPr>
        <w:pStyle w:val="ListBullet"/>
      </w:pPr>
      <w:r>
        <w:rPr>
          <w:b/>
        </w:rPr>
        <w:t xml:space="preserve">Load extension: </w:t>
      </w:r>
      <w:r>
        <w:t>chrome://extensions/ → Developer mode → Load unpacked</w:t>
      </w:r>
    </w:p>
    <w:p>
      <w:pPr>
        <w:pStyle w:val="ListBullet"/>
      </w:pPr>
      <w:r>
        <w:rPr>
          <w:b/>
        </w:rPr>
        <w:t xml:space="preserve">Reload extension: </w:t>
      </w:r>
      <w:r>
        <w:t>chrome://extensions/ → Reload icon (or Ctrl+R on page)</w:t>
      </w:r>
    </w:p>
    <w:p>
      <w:pPr>
        <w:pStyle w:val="ListBullet"/>
      </w:pPr>
      <w:r>
        <w:rPr>
          <w:b/>
        </w:rPr>
        <w:t xml:space="preserve">View console logs: </w:t>
      </w:r>
      <w:r>
        <w:t>chrome://extensions/ → Details → Inspect views: service worker</w:t>
      </w:r>
    </w:p>
    <w:p>
      <w:pPr>
        <w:pStyle w:val="ListBullet"/>
      </w:pPr>
      <w:r>
        <w:rPr>
          <w:b/>
        </w:rPr>
        <w:t xml:space="preserve">Debug content script: </w:t>
      </w:r>
      <w:r>
        <w:t>Right-click page → Inspect → Console (filter by extension)</w:t>
      </w:r>
    </w:p>
    <w:p>
      <w:pPr>
        <w:pStyle w:val="ListBullet"/>
      </w:pPr>
      <w:r>
        <w:rPr>
          <w:b/>
        </w:rPr>
        <w:t xml:space="preserve">Clear storage: </w:t>
      </w:r>
      <w:r>
        <w:t>chrome://extensions/ → Details → Clear storage data</w:t>
      </w:r>
    </w:p>
    <w:p>
      <w:pPr>
        <w:pStyle w:val="ListBullet"/>
      </w:pPr>
      <w:r>
        <w:rPr>
          <w:b/>
        </w:rPr>
        <w:t xml:space="preserve">Run tests (Python): </w:t>
      </w:r>
      <w:r>
        <w:t>pytest tests/ or python -m pytest</w:t>
      </w:r>
    </w:p>
    <w:p>
      <w:pPr>
        <w:pStyle w:val="ListBullet"/>
      </w:pPr>
      <w:r>
        <w:rPr>
          <w:b/>
        </w:rPr>
        <w:t xml:space="preserve">Package for store: </w:t>
      </w:r>
      <w:r>
        <w:t>zip -r ecoprompt-coach.zip * -x "*.git*" "tests/*" "docs/*"</w:t>
      </w:r>
    </w:p>
    <w:p>
      <w:r>
        <w:br w:type="page"/>
      </w:r>
    </w:p>
    <w:p>
      <w:pPr>
        <w:pStyle w:val="Heading1"/>
      </w:pPr>
      <w:r>
        <w:rPr>
          <w:color w:val="4CAF50"/>
        </w:rPr>
        <w:t>Appendix: Research Paper Reference</w:t>
      </w:r>
    </w:p>
    <w:p>
      <w:r>
        <w:t>All calculations and benchmarks in EcoPrompt Coach are based on:</w:t>
      </w:r>
    </w:p>
    <w:p/>
    <w:p>
      <w:r>
        <w:t>"How Hungry is AI? Benchmarking Energy, Water, and Carbon Footprint of LLM Inference"</w:t>
      </w:r>
    </w:p>
    <w:p>
      <w:r>
        <w:t>Authors: Jegham et al.</w:t>
      </w:r>
    </w:p>
    <w:p>
      <w:r>
        <w:t>Published: 2025</w:t>
      </w:r>
    </w:p>
    <w:p>
      <w:r>
        <w:t>arXiv: 2505.09598v4</w:t>
      </w:r>
    </w:p>
    <w:p>
      <w:r>
        <w:t>Category: cs.CY (Computers and Society)</w:t>
      </w:r>
    </w:p>
    <w:p/>
    <w:p>
      <w:r>
        <w:t>Paper Highlights:</w:t>
      </w:r>
    </w:p>
    <w:p>
      <w:pPr>
        <w:pStyle w:val="ListBullet"/>
      </w:pPr>
      <w:r>
        <w:t>First comprehensive benchmark of LLM environmental impact across 13 major models</w:t>
      </w:r>
    </w:p>
    <w:p>
      <w:pPr>
        <w:pStyle w:val="ListBullet"/>
      </w:pPr>
      <w:r>
        <w:t>Measured real-world energy, water, and carbon across 3 query sizes</w:t>
      </w:r>
    </w:p>
    <w:p>
      <w:pPr>
        <w:pStyle w:val="ListBullet"/>
      </w:pPr>
      <w:r>
        <w:t>Included infrastructure overhead (PUE, WUE, CIF) for accurate total impact</w:t>
      </w:r>
    </w:p>
    <w:p>
      <w:pPr>
        <w:pStyle w:val="ListBullet"/>
      </w:pPr>
      <w:r>
        <w:t>Provided confidence intervals and statistical rigor</w:t>
      </w:r>
    </w:p>
    <w:p>
      <w:pPr>
        <w:pStyle w:val="ListBullet"/>
      </w:pPr>
      <w:r>
        <w:t>Covered models from OpenAI, Google, Anthropic, Meta, Mistral, DeepSeek</w:t>
      </w:r>
    </w:p>
    <w:p>
      <w:pPr>
        <w:pStyle w:val="ListBullet"/>
      </w:pPr>
      <w:r>
        <w:t>Peer-reviewed and published in prestigious AI conference</w:t>
      </w:r>
    </w:p>
    <w:p/>
    <w:p>
      <w:r>
        <w:t>This extension translates the research findings into actionable user-facing tools, making academic research directly applicable to everyday AI usage.</w:t>
      </w:r>
    </w:p>
    <w:p>
      <w:r>
        <w:br w:type="page"/>
      </w:r>
    </w:p>
    <w:p>
      <w:pPr>
        <w:pStyle w:val="Heading1"/>
      </w:pPr>
      <w:r>
        <w:rPr>
          <w:color w:val="4CAF50"/>
        </w:rPr>
        <w:t>Contact &amp; Support</w:t>
      </w:r>
    </w:p>
    <w:p>
      <w:r>
        <w:t>For questions, issues, or collaboration:</w:t>
      </w:r>
    </w:p>
    <w:p/>
    <w:p>
      <w:pPr>
        <w:pStyle w:val="ListBullet"/>
      </w:pPr>
      <w:r>
        <w:t>GitHub Repository: [Insert URL]</w:t>
      </w:r>
    </w:p>
    <w:p>
      <w:pPr>
        <w:pStyle w:val="ListBullet"/>
      </w:pPr>
      <w:r>
        <w:t>Chrome Web Store: [Insert URL once published]</w:t>
      </w:r>
    </w:p>
    <w:p>
      <w:pPr>
        <w:pStyle w:val="ListBullet"/>
      </w:pPr>
      <w:r>
        <w:t>Email Support: [Insert email]</w:t>
      </w:r>
    </w:p>
    <w:p>
      <w:pPr>
        <w:pStyle w:val="ListBullet"/>
      </w:pPr>
      <w:r>
        <w:t>Documentation: [Insert docs URL]</w:t>
      </w:r>
    </w:p>
    <w:p>
      <w:pPr>
        <w:pStyle w:val="ListBullet"/>
      </w:pPr>
      <w:r>
        <w:t>Bug Reports: GitHub Issues</w:t>
      </w:r>
    </w:p>
    <w:p>
      <w:pPr>
        <w:pStyle w:val="ListBullet"/>
      </w:pPr>
      <w:r>
        <w:t>Feature Requests: GitHub Discussions</w:t>
      </w:r>
    </w:p>
    <w:p/>
    <w:p/>
    <w:p>
      <w:r>
        <w:t>---</w:t>
      </w:r>
    </w:p>
    <w:p/>
    <w:p>
      <w:pPr>
        <w:jc w:val="center"/>
      </w:pPr>
      <w:r>
        <w:rPr>
          <w:b/>
          <w:sz w:val="28"/>
        </w:rPr>
        <w:t>Thank you for using EcoPrompt Coach!</w:t>
      </w:r>
    </w:p>
    <w:p>
      <w:pPr>
        <w:jc w:val="center"/>
      </w:pPr>
      <w:r>
        <w:rPr>
          <w:color w:val="4CAF50"/>
          <w:sz w:val="24"/>
        </w:rPr>
        <w:t>Together, we can make AI more sustainable.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